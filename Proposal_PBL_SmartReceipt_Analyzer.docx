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PROPOSAL PROJECT BASED LEARNING (PBL)</w:t>
        <w:br/>
        <w:t>SEMESTER 5</w:t>
        <w:br/>
        <w:br/>
        <w:t>SMARTRECEIPT ANALYZER</w:t>
        <w:br/>
      </w:r>
      <w:r>
        <w:rPr>
          <w:b/>
        </w:rPr>
        <w:t>Analisis dan Klasifikasi Pengeluaran Berdasarkan Citra Struk Menggunakan Machine Learning</w:t>
      </w:r>
    </w:p>
    <w:p>
      <w:pPr>
        <w:jc w:val="center"/>
      </w:pPr>
      <w:r>
        <w:br/>
        <w:t>Disusun oleh:</w:t>
        <w:br/>
        <w:br/>
        <w:t>Nama / NIM / Peran: ______________________________</w:t>
        <w:br/>
        <w:t>Nama / NIM / Peran: ______________________________</w:t>
        <w:br/>
        <w:t>Nama / NIM / Peran: ______________________________</w:t>
        <w:br/>
        <w:t>Nama / NIM / Peran: ______________________________</w:t>
        <w:br/>
        <w:br/>
        <w:t>Mata Kuliah Terintegrasi: Pemrograman Mobile dan Machine Learning</w:t>
        <w:br/>
        <w:t>Kelas: __________</w:t>
        <w:br/>
        <w:t>Dosen Pengampu: ______________________________</w:t>
        <w:br/>
        <w:br/>
        <w:t>POLITEKNIK NEGERI MALANG</w:t>
        <w:br/>
        <w:t>2026</w:t>
      </w:r>
    </w:p>
    <w:p>
      <w:r>
        <w:br w:type="page"/>
      </w:r>
    </w:p>
    <w:p>
      <w:pPr>
        <w:pStyle w:val="Heading1"/>
      </w:pPr>
      <w:r>
        <w:t>1. Ringkasan Eksekutif</w:t>
      </w:r>
    </w:p>
    <w:p>
      <w:r>
        <w:t>SmartReceipt Analyzer merupakan aplikasi mobile berbasis Flutter yang dirancang untuk membantu pengguna mencatat, mengelompokkan, dan menganalisis pengeluaran melalui foto struk belanja. Permasalahan yang diangkat adalah pencatatan pengeluaran yang masih dilakukan secara manual sehingga pengguna harus mengetik kembali nama barang, harga, jumlah transaksi, dan kategori pengeluaran.</w:t>
      </w:r>
    </w:p>
    <w:p>
      <w:r>
        <w:t>Solusi yang ditawarkan mengintegrasikan kamera dengan Optical Character Recognition (OCR) untuk membaca informasi pada struk. Teks hasil OCR diproses melalui text preprocessing dan digunakan sebagai masukan Machine Learning. TF-IDF digunakan sebagai metode ekstraksi fitur untuk mengubah nama produk menjadi representasi numerik, sedangkan Naive Bayes digunakan untuk mengklasifikasikan produk ke kategori seperti Makanan, Minuman, Rumah Tangga, Perawatan Diri, Kesehatan, Transportasi, Elektronik, Pakaian, dan Lainnya.</w:t>
      </w:r>
    </w:p>
    <w:p>
      <w:r>
        <w:t>Aplikasi juga menyediakan review dan koreksi hasil, penyimpanan transaksi, dashboard analisis pengeluaran, serta prediksi pengeluaran menggunakan Linear Regression berdasarkan histori transaksi. Pengembangan diprioritaskan pada Mobile Programming dengan Flutter, sedangkan Machine Learning menjadi komponen pendukung. MVP diarahkan agar sebagian besar proses berjalan pada perangkat tanpa ketergantungan API eksternal.</w:t>
      </w:r>
    </w:p>
    <w:p>
      <w:r>
        <w:t>Proyek direncanakan selama 16 minggu, meliputi analisis kebutuhan, persiapan dataset, desain UI/UX, pengembangan Flutter, pengembangan dan evaluasi model ML, integrasi, pengujian, dan dokumentasi. Target akhir adalah aplikasi yang dapat menerima foto struk, mengambil informasi transaksi, memberi kategori otomatis, menyimpan transaksi, menampilkan analisis, dan memberikan prediksi pengeluaran.</w:t>
      </w:r>
    </w:p>
    <w:p>
      <w:pPr>
        <w:pStyle w:val="Heading1"/>
      </w:pPr>
      <w:r>
        <w:t>2. Latar Belakang dan Rumusan Masalah</w:t>
      </w:r>
    </w:p>
    <w:p>
      <w:pPr>
        <w:pStyle w:val="Heading2"/>
      </w:pPr>
      <w:r>
        <w:t>3.1. Latar Belakang</w:t>
      </w:r>
    </w:p>
    <w:p>
      <w:r>
        <w:t>Struk belanja menyimpan informasi penting seperti nama barang, jumlah, harga, subtotal, diskon, pajak, dan total pembayaran. Informasi tersebut dapat digunakan untuk membantu pengguna memahami pola pengeluaran. Namun, pencatatan manual mengharuskan pengguna memasukkan kembali data dari struk sehingga membutuhkan waktu dan berpotensi menimbulkan kesalahan.</w:t>
      </w:r>
    </w:p>
    <w:p>
      <w:r>
        <w:t>Pengelompokan kategori juga masih membutuhkan interaksi manual. Sebagai contoh, Indomie dapat dikategorikan sebagai Makanan, Aqua sebagai Minuman, Sabun sebagai Perawatan Diri, dan Pertamax sebagai Transportasi. Dengan otomatisasi, proses tersebut dapat dilakukan berdasarkan pola nama produk yang dipelajari dari dataset berlabel.</w:t>
      </w:r>
    </w:p>
    <w:p>
      <w:r>
        <w:t>OCR dapat digunakan untuk mengubah citra struk menjadi teks. Setelah itu, teks diproses dan digunakan sebagai input Machine Learning. Dalam proyek ini TF-IDF berfungsi sebagai feature extraction, sedangkan Naive Bayes berfungsi sebagai classifier. Hasil klasifikasi digunakan bersama data transaksi untuk analisis dan prediksi pengeluaran.</w:t>
      </w:r>
    </w:p>
    <w:p>
      <w:pPr>
        <w:pStyle w:val="Heading2"/>
      </w:pPr>
      <w:r>
        <w:t>3.2. Rumusan Masalah</w:t>
      </w:r>
    </w:p>
    <w:p>
      <w:pPr>
        <w:pStyle w:val="ListNumber"/>
      </w:pPr>
      <w:r>
        <w:t>Bagaimana membangun aplikasi mobile yang dapat membantu pengguna mencatat transaksi berdasarkan foto struk?</w:t>
      </w:r>
    </w:p>
    <w:p>
      <w:pPr>
        <w:pStyle w:val="ListNumber"/>
      </w:pPr>
      <w:r>
        <w:t>Bagaimana memproses teks hasil OCR agar nama produk dan nilai transaksi dapat digunakan aplikasi?</w:t>
      </w:r>
    </w:p>
    <w:p>
      <w:pPr>
        <w:pStyle w:val="ListNumber"/>
      </w:pPr>
      <w:r>
        <w:t>Bagaimana menerapkan TF-IDF dan Naive Bayes untuk mengklasifikasikan produk hasil OCR?</w:t>
      </w:r>
    </w:p>
    <w:p>
      <w:pPr>
        <w:pStyle w:val="ListNumber"/>
      </w:pPr>
      <w:r>
        <w:t>Bagaimana menyimpan dan menampilkan riwayat transaksi serta pola pengeluaran?</w:t>
      </w:r>
    </w:p>
    <w:p>
      <w:pPr>
        <w:pStyle w:val="ListNumber"/>
      </w:pPr>
      <w:r>
        <w:t>Bagaimana menggunakan histori pengeluaran untuk prediksi menggunakan Linear Regression?</w:t>
      </w:r>
    </w:p>
    <w:p>
      <w:pPr>
        <w:pStyle w:val="ListNumber"/>
      </w:pPr>
      <w:r>
        <w:t>Bagaimana menguji akurasi klasifikasi dan performa prediksi?</w:t>
      </w:r>
    </w:p>
    <w:p>
      <w:pPr>
        <w:pStyle w:val="Heading2"/>
      </w:pPr>
      <w:r>
        <w:t>3.3. Studi Kelayakan Teknis dan Data</w:t>
      </w:r>
    </w:p>
    <w:p>
      <w:r>
        <w:t>Secara teknis proyek layak dikembangkan karena Flutter mendukung pengembangan aplikasi mobile dengan satu basis kode, sedangkan kamera, OCR, penyimpanan lokal, dan pengolahan data dapat diintegrasikan. MVP diarahkan pada pemrosesan lokal agar tidak bergantung pada server eksternal.</w:t>
      </w:r>
    </w:p>
    <w:p>
      <w:r>
        <w:t>Dataset klasifikasi membutuhkan minimal nama produk/deskripsi dan label kategori. Dataset akan diperiksa, dibersihkan, dipetakan kategorinya bila perlu, lalu dibagi menjadi data training dan testing. Contoh pola label yang ditargetkan adalah Indomie → Makanan dan Aqua → Minuman. Dataset final harus diverifikasi terlebih dahulu sebelum ditetapkan.</w:t>
      </w:r>
    </w:p>
    <w:p>
      <w:pPr>
        <w:pStyle w:val="Heading1"/>
      </w:pPr>
      <w:r>
        <w:t>3. Tujuan dan Ruang Lingkup Proyek</w:t>
      </w:r>
    </w:p>
    <w:p>
      <w:pPr>
        <w:pStyle w:val="Heading2"/>
      </w:pPr>
      <w:r>
        <w:t>4.1 Tujuan Proyek</w:t>
      </w:r>
    </w:p>
    <w:p>
      <w:pPr>
        <w:pStyle w:val="ListNumber"/>
      </w:pPr>
      <w:r>
        <w:t>Menghasilkan aplikasi mobile SmartReceipt Analyzer berbasis Flutter untuk pencatatan transaksi dari foto struk.</w:t>
      </w:r>
    </w:p>
    <w:p>
      <w:pPr>
        <w:pStyle w:val="ListNumber"/>
      </w:pPr>
      <w:r>
        <w:t>Mengintegrasikan OCR untuk memperoleh teks transaksi dari gambar struk.</w:t>
      </w:r>
    </w:p>
    <w:p>
      <w:pPr>
        <w:pStyle w:val="ListNumber"/>
      </w:pPr>
      <w:r>
        <w:t>Menerapkan preprocessing dan TF-IDF untuk mengubah teks produk menjadi fitur numerik.</w:t>
      </w:r>
    </w:p>
    <w:p>
      <w:pPr>
        <w:pStyle w:val="ListNumber"/>
      </w:pPr>
      <w:r>
        <w:t>Menerapkan Naive Bayes untuk klasifikasi kategori pengeluaran.</w:t>
      </w:r>
    </w:p>
    <w:p>
      <w:pPr>
        <w:pStyle w:val="ListNumber"/>
      </w:pPr>
      <w:r>
        <w:t>Menyediakan review agar pengguna dapat memeriksa dan memperbaiki hasil.</w:t>
      </w:r>
    </w:p>
    <w:p>
      <w:pPr>
        <w:pStyle w:val="ListNumber"/>
      </w:pPr>
      <w:r>
        <w:t>Menyimpan transaksi dan menampilkan riwayat serta ringkasan pengeluaran.</w:t>
      </w:r>
    </w:p>
    <w:p>
      <w:pPr>
        <w:pStyle w:val="ListNumber"/>
      </w:pPr>
      <w:r>
        <w:t>Menerapkan Linear Regression untuk estimasi pengeluaran berdasarkan data historis.</w:t>
      </w:r>
    </w:p>
    <w:p>
      <w:pPr>
        <w:pStyle w:val="ListNumber"/>
      </w:pPr>
      <w:r>
        <w:t>Melakukan pengujian terhadap fungsi aplikasi, klasifikasi, dan prediksi.</w:t>
      </w:r>
    </w:p>
    <w:p>
      <w:pPr>
        <w:pStyle w:val="Heading2"/>
      </w:pPr>
      <w:r>
        <w:t>4.2 Ruang Lingkup (Yang Dikerjakan dan Yang Tidak Dikerjakan)</w:t>
      </w:r>
    </w:p>
    <w:tbl>
      <w:tblPr>
        <w:tblStyle w:val="TableGrid"/>
        <w:tblW w:type="auto" w:w="0"/>
        <w:jc w:val="center"/>
        <w:tblLook w:firstColumn="1" w:firstRow="1" w:lastColumn="0" w:lastRow="0" w:noHBand="0" w:noVBand="1" w:val="04A0"/>
      </w:tblPr>
      <w:tblGrid>
        <w:gridCol w:w="4419"/>
        <w:gridCol w:w="4419"/>
      </w:tblGrid>
      <w:tr>
        <w:tc>
          <w:tcPr>
            <w:tcW w:type="dxa" w:w="4419"/>
            <w:shd w:fill="D9EAF7"/>
          </w:tcPr>
          <w:p>
            <w:r>
              <w:rPr>
                <w:b/>
              </w:rPr>
              <w:t>Dikerjakan</w:t>
            </w:r>
          </w:p>
        </w:tc>
        <w:tc>
          <w:tcPr>
            <w:tcW w:type="dxa" w:w="4419"/>
            <w:shd w:fill="D9EAF7"/>
          </w:tcPr>
          <w:p>
            <w:r>
              <w:rPr>
                <w:b/>
              </w:rPr>
              <w:t>Tidak Dikerjakan pada MVP</w:t>
            </w:r>
          </w:p>
        </w:tc>
      </w:tr>
      <w:tr>
        <w:tc>
          <w:tcPr>
            <w:tcW w:type="dxa" w:w="4419"/>
          </w:tcPr>
          <w:p>
            <w:r>
              <w:t>Foto struk melalui kamera/galeri</w:t>
            </w:r>
          </w:p>
        </w:tc>
        <w:tc>
          <w:tcPr>
            <w:tcW w:type="dxa" w:w="4419"/>
          </w:tcPr>
          <w:p>
            <w:r>
              <w:t>Integrasi pembayaran atau transaksi bank</w:t>
            </w:r>
          </w:p>
        </w:tc>
      </w:tr>
      <w:tr>
        <w:tc>
          <w:tcPr>
            <w:tcW w:type="dxa" w:w="4419"/>
          </w:tcPr>
          <w:p>
            <w:r>
              <w:t>OCR dan parsing informasi struk</w:t>
            </w:r>
          </w:p>
        </w:tc>
        <w:tc>
          <w:tcPr>
            <w:tcW w:type="dxa" w:w="4419"/>
          </w:tcPr>
          <w:p>
            <w:r>
              <w:t>Sinkronisasi rekening bank</w:t>
            </w:r>
          </w:p>
        </w:tc>
      </w:tr>
      <w:tr>
        <w:tc>
          <w:tcPr>
            <w:tcW w:type="dxa" w:w="4419"/>
          </w:tcPr>
          <w:p>
            <w:r>
              <w:t>Klasifikasi TF-IDF + Naive Bayes</w:t>
            </w:r>
          </w:p>
        </w:tc>
        <w:tc>
          <w:tcPr>
            <w:tcW w:type="dxa" w:w="4419"/>
          </w:tcPr>
          <w:p>
            <w:r>
              <w:t>Retraining otomatis setiap koreksi pengguna</w:t>
            </w:r>
          </w:p>
        </w:tc>
      </w:tr>
      <w:tr>
        <w:tc>
          <w:tcPr>
            <w:tcW w:type="dxa" w:w="4419"/>
          </w:tcPr>
          <w:p>
            <w:r>
              <w:t>Database transaksi lokal</w:t>
            </w:r>
          </w:p>
        </w:tc>
        <w:tc>
          <w:tcPr>
            <w:tcW w:type="dxa" w:w="4419"/>
          </w:tcPr>
          <w:p>
            <w:r>
              <w:t>Cloud backup sebagai fitur wajib</w:t>
            </w:r>
          </w:p>
        </w:tc>
      </w:tr>
      <w:tr>
        <w:tc>
          <w:tcPr>
            <w:tcW w:type="dxa" w:w="4419"/>
          </w:tcPr>
          <w:p>
            <w:r>
              <w:t>Dashboard, history, dan analisis</w:t>
            </w:r>
          </w:p>
        </w:tc>
        <w:tc>
          <w:tcPr>
            <w:tcW w:type="dxa" w:w="4419"/>
          </w:tcPr>
          <w:p>
            <w:r>
              <w:t>Analisis investasi</w:t>
            </w:r>
          </w:p>
        </w:tc>
      </w:tr>
      <w:tr>
        <w:tc>
          <w:tcPr>
            <w:tcW w:type="dxa" w:w="4419"/>
          </w:tcPr>
          <w:p>
            <w:r>
              <w:t>Prediksi dengan Linear Regression</w:t>
            </w:r>
          </w:p>
        </w:tc>
        <w:tc>
          <w:tcPr>
            <w:tcW w:type="dxa" w:w="4419"/>
          </w:tcPr>
          <w:p>
            <w:r>
              <w:t>Prediksi saldo rekening real-time</w:t>
            </w:r>
          </w:p>
        </w:tc>
      </w:tr>
      <w:tr>
        <w:tc>
          <w:tcPr>
            <w:tcW w:type="dxa" w:w="4419"/>
          </w:tcPr>
          <w:p>
            <w:r>
              <w:t>Review dan koreksi</w:t>
            </w:r>
          </w:p>
        </w:tc>
        <w:tc>
          <w:tcPr>
            <w:tcW w:type="dxa" w:w="4419"/>
          </w:tcPr>
          <w:p>
            <w:r>
              <w:t>Pengenalan sempurna seluruh format struk</w:t>
            </w:r>
          </w:p>
        </w:tc>
      </w:tr>
    </w:tbl>
    <w:p>
      <w:pPr>
        <w:pStyle w:val="Heading2"/>
      </w:pPr>
      <w:r>
        <w:t>4.3 Pemangku Kepentingan</w:t>
      </w:r>
    </w:p>
    <w:tbl>
      <w:tblPr>
        <w:tblStyle w:val="TableGrid"/>
        <w:tblW w:type="auto" w:w="0"/>
        <w:jc w:val="center"/>
        <w:tblLook w:firstColumn="1" w:firstRow="1" w:lastColumn="0" w:lastRow="0" w:noHBand="0" w:noVBand="1" w:val="04A0"/>
      </w:tblPr>
      <w:tblGrid>
        <w:gridCol w:w="4419"/>
        <w:gridCol w:w="4419"/>
      </w:tblGrid>
      <w:tr>
        <w:tc>
          <w:tcPr>
            <w:tcW w:type="dxa" w:w="4419"/>
            <w:shd w:fill="D9EAF7"/>
          </w:tcPr>
          <w:p>
            <w:r>
              <w:rPr>
                <w:b/>
              </w:rPr>
              <w:t>Pemangku Kepentingan</w:t>
            </w:r>
          </w:p>
        </w:tc>
        <w:tc>
          <w:tcPr>
            <w:tcW w:type="dxa" w:w="4419"/>
            <w:shd w:fill="D9EAF7"/>
          </w:tcPr>
          <w:p>
            <w:r>
              <w:rPr>
                <w:b/>
              </w:rPr>
              <w:t>Peran</w:t>
            </w:r>
          </w:p>
        </w:tc>
      </w:tr>
      <w:tr>
        <w:tc>
          <w:tcPr>
            <w:tcW w:type="dxa" w:w="4419"/>
          </w:tcPr>
          <w:p>
            <w:r>
              <w:t>Pengguna</w:t>
            </w:r>
          </w:p>
        </w:tc>
        <w:tc>
          <w:tcPr>
            <w:tcW w:type="dxa" w:w="4419"/>
          </w:tcPr>
          <w:p>
            <w:r>
              <w:t>Memindai, mereview, menyimpan, dan menganalisis transaksi.</w:t>
            </w:r>
          </w:p>
        </w:tc>
      </w:tr>
      <w:tr>
        <w:tc>
          <w:tcPr>
            <w:tcW w:type="dxa" w:w="4419"/>
          </w:tcPr>
          <w:p>
            <w:r>
              <w:t>Tim pengembang</w:t>
            </w:r>
          </w:p>
        </w:tc>
        <w:tc>
          <w:tcPr>
            <w:tcW w:type="dxa" w:w="4419"/>
          </w:tcPr>
          <w:p>
            <w:r>
              <w:t>Analisis, desain, Flutter, ML, database, testing, dan dokumentasi.</w:t>
            </w:r>
          </w:p>
        </w:tc>
      </w:tr>
      <w:tr>
        <w:tc>
          <w:tcPr>
            <w:tcW w:type="dxa" w:w="4419"/>
          </w:tcPr>
          <w:p>
            <w:r>
              <w:t>Dosen pengampu</w:t>
            </w:r>
          </w:p>
        </w:tc>
        <w:tc>
          <w:tcPr>
            <w:tcW w:type="dxa" w:w="4419"/>
          </w:tcPr>
          <w:p>
            <w:r>
              <w:t>Arahan akademik, evaluasi, dan validasi.</w:t>
            </w:r>
          </w:p>
        </w:tc>
      </w:tr>
      <w:tr>
        <w:tc>
          <w:tcPr>
            <w:tcW w:type="dxa" w:w="4419"/>
          </w:tcPr>
          <w:p>
            <w:r>
              <w:t>Mitra/sumber struk</w:t>
            </w:r>
          </w:p>
        </w:tc>
        <w:tc>
          <w:tcPr>
            <w:tcW w:type="dxa" w:w="4419"/>
          </w:tcPr>
          <w:p>
            <w:r>
              <w:t>Jika tersedia, menyediakan contoh struk anonim untuk pengujian.</w:t>
            </w:r>
          </w:p>
        </w:tc>
      </w:tr>
    </w:tbl>
    <w:p>
      <w:pPr>
        <w:pStyle w:val="Heading2"/>
      </w:pPr>
      <w:r>
        <w:t>4.4 Asumsi dan Batasan</w:t>
      </w:r>
    </w:p>
    <w:p>
      <w:pPr>
        <w:pStyle w:val="ListBullet"/>
      </w:pPr>
      <w:r>
        <w:t>Struk memiliki kualitas gambar yang cukup untuk OCR.</w:t>
      </w:r>
    </w:p>
    <w:p>
      <w:pPr>
        <w:pStyle w:val="ListBullet"/>
      </w:pPr>
      <w:r>
        <w:t>Dataset memiliki nama produk dan label yang valid.</w:t>
      </w:r>
    </w:p>
    <w:p>
      <w:pPr>
        <w:pStyle w:val="ListBullet"/>
      </w:pPr>
      <w:r>
        <w:t>Kategori dibatasi pada kategori MVP.</w:t>
      </w:r>
    </w:p>
    <w:p>
      <w:pPr>
        <w:pStyle w:val="ListBullet"/>
      </w:pPr>
      <w:r>
        <w:t>OCR dapat menghasilkan kesalahan sehingga tersedia halaman review.</w:t>
      </w:r>
    </w:p>
    <w:p>
      <w:pPr>
        <w:pStyle w:val="ListBullet"/>
      </w:pPr>
      <w:r>
        <w:t>Model paling baik pada produk yang memiliki pola serupa dengan data training.</w:t>
      </w:r>
    </w:p>
    <w:p>
      <w:pPr>
        <w:pStyle w:val="ListBullet"/>
      </w:pPr>
      <w:r>
        <w:t>Prediksi membutuhkan histori yang cukup.</w:t>
      </w:r>
    </w:p>
    <w:p>
      <w:pPr>
        <w:pStyle w:val="ListBullet"/>
      </w:pPr>
      <w:r>
        <w:t>MVP tidak bergantung pada API eksternal.</w:t>
      </w:r>
    </w:p>
    <w:p>
      <w:pPr>
        <w:pStyle w:val="Heading2"/>
      </w:pPr>
      <w:r>
        <w:t>4.5 Kriteria Keberhasilan</w:t>
      </w:r>
    </w:p>
    <w:tbl>
      <w:tblPr>
        <w:tblStyle w:val="TableGrid"/>
        <w:tblW w:type="auto" w:w="0"/>
        <w:jc w:val="center"/>
        <w:tblLook w:firstColumn="1" w:firstRow="1" w:lastColumn="0" w:lastRow="0" w:noHBand="0" w:noVBand="1" w:val="04A0"/>
      </w:tblPr>
      <w:tblGrid>
        <w:gridCol w:w="4419"/>
        <w:gridCol w:w="4419"/>
      </w:tblGrid>
      <w:tr>
        <w:tc>
          <w:tcPr>
            <w:tcW w:type="dxa" w:w="4419"/>
            <w:shd w:fill="D9EAF7"/>
          </w:tcPr>
          <w:p>
            <w:r>
              <w:rPr>
                <w:b/>
              </w:rPr>
              <w:t>Indikator</w:t>
            </w:r>
          </w:p>
        </w:tc>
        <w:tc>
          <w:tcPr>
            <w:tcW w:type="dxa" w:w="4419"/>
            <w:shd w:fill="D9EAF7"/>
          </w:tcPr>
          <w:p>
            <w:r>
              <w:rPr>
                <w:b/>
              </w:rPr>
              <w:t>Target</w:t>
            </w:r>
          </w:p>
        </w:tc>
      </w:tr>
      <w:tr>
        <w:tc>
          <w:tcPr>
            <w:tcW w:type="dxa" w:w="4419"/>
          </w:tcPr>
          <w:p>
            <w:r>
              <w:t>Aplikasi</w:t>
            </w:r>
          </w:p>
        </w:tc>
        <w:tc>
          <w:tcPr>
            <w:tcW w:type="dxa" w:w="4419"/>
          </w:tcPr>
          <w:p>
            <w:r>
              <w:t>Build Flutter berhasil dan fitur utama dapat digunakan.</w:t>
            </w:r>
          </w:p>
        </w:tc>
      </w:tr>
      <w:tr>
        <w:tc>
          <w:tcPr>
            <w:tcW w:type="dxa" w:w="4419"/>
          </w:tcPr>
          <w:p>
            <w:r>
              <w:t>Scan</w:t>
            </w:r>
          </w:p>
        </w:tc>
        <w:tc>
          <w:tcPr>
            <w:tcW w:type="dxa" w:w="4419"/>
          </w:tcPr>
          <w:p>
            <w:r>
              <w:t>Pengguna dapat mengambil/memilih gambar struk.</w:t>
            </w:r>
          </w:p>
        </w:tc>
      </w:tr>
      <w:tr>
        <w:tc>
          <w:tcPr>
            <w:tcW w:type="dxa" w:w="4419"/>
          </w:tcPr>
          <w:p>
            <w:r>
              <w:t>OCR</w:t>
            </w:r>
          </w:p>
        </w:tc>
        <w:tc>
          <w:tcPr>
            <w:tcW w:type="dxa" w:w="4419"/>
          </w:tcPr>
          <w:p>
            <w:r>
              <w:t>Teks struk dapat diperoleh untuk review.</w:t>
            </w:r>
          </w:p>
        </w:tc>
      </w:tr>
      <w:tr>
        <w:tc>
          <w:tcPr>
            <w:tcW w:type="dxa" w:w="4419"/>
          </w:tcPr>
          <w:p>
            <w:r>
              <w:t>Klasifikasi</w:t>
            </w:r>
          </w:p>
        </w:tc>
        <w:tc>
          <w:tcPr>
            <w:tcW w:type="dxa" w:w="4419"/>
          </w:tcPr>
          <w:p>
            <w:r>
              <w:t>Item yang berhasil diproses memperoleh kategori.</w:t>
            </w:r>
          </w:p>
        </w:tc>
      </w:tr>
      <w:tr>
        <w:tc>
          <w:tcPr>
            <w:tcW w:type="dxa" w:w="4419"/>
          </w:tcPr>
          <w:p>
            <w:r>
              <w:t>Evaluasi klasifikasi</w:t>
            </w:r>
          </w:p>
        </w:tc>
        <w:tc>
          <w:tcPr>
            <w:tcW w:type="dxa" w:w="4419"/>
          </w:tcPr>
          <w:p>
            <w:r>
              <w:t>Accuracy, Precision, Recall, F1-Score tersedia.</w:t>
            </w:r>
          </w:p>
        </w:tc>
      </w:tr>
      <w:tr>
        <w:tc>
          <w:tcPr>
            <w:tcW w:type="dxa" w:w="4419"/>
          </w:tcPr>
          <w:p>
            <w:r>
              <w:t>Prediksi</w:t>
            </w:r>
          </w:p>
        </w:tc>
        <w:tc>
          <w:tcPr>
            <w:tcW w:type="dxa" w:w="4419"/>
          </w:tcPr>
          <w:p>
            <w:r>
              <w:t>MAE, RMSE, R² tersedia jika data mencukupi.</w:t>
            </w:r>
          </w:p>
        </w:tc>
      </w:tr>
      <w:tr>
        <w:tc>
          <w:tcPr>
            <w:tcW w:type="dxa" w:w="4419"/>
          </w:tcPr>
          <w:p>
            <w:r>
              <w:t>Database</w:t>
            </w:r>
          </w:p>
        </w:tc>
        <w:tc>
          <w:tcPr>
            <w:tcW w:type="dxa" w:w="4419"/>
          </w:tcPr>
          <w:p>
            <w:r>
              <w:t>Transaksi dapat disimpan dan ditampilkan kembali.</w:t>
            </w:r>
          </w:p>
        </w:tc>
      </w:tr>
      <w:tr>
        <w:tc>
          <w:tcPr>
            <w:tcW w:type="dxa" w:w="4419"/>
          </w:tcPr>
          <w:p>
            <w:r>
              <w:t>Analisis</w:t>
            </w:r>
          </w:p>
        </w:tc>
        <w:tc>
          <w:tcPr>
            <w:tcW w:type="dxa" w:w="4419"/>
          </w:tcPr>
          <w:p>
            <w:r>
              <w:t>Total dan distribusi pengeluaran dapat ditampilkan.</w:t>
            </w:r>
          </w:p>
        </w:tc>
      </w:tr>
    </w:tbl>
    <w:p>
      <w:pPr>
        <w:pStyle w:val="Heading1"/>
      </w:pPr>
      <w:r>
        <w:t>4. Deskripsi Produk yang Dihasilkan</w:t>
      </w:r>
    </w:p>
    <w:p>
      <w:pPr>
        <w:pStyle w:val="Heading2"/>
      </w:pPr>
      <w:r>
        <w:t>5.1 Gambaran Umum Solusi</w:t>
      </w:r>
    </w:p>
    <w:p>
      <w:r>
        <w:t>SmartReceipt Analyzer mengubah pencatatan pengeluaran dari proses manual menjadi semi-otomatis. Pengguna mengambil foto struk, sistem membaca teks melalui OCR, melakukan parsing, lalu mengklasifikasikan nama produk. Hasil dapat direview sebelum disimpan.</w:t>
      </w:r>
    </w:p>
    <w:p>
      <w:r>
        <w:t>Alur utama: Foto Struk → OCR → Text Parsing → Preprocessing → TF-IDF → Naive Bayes → Kategori → Review → Simpan Transaksi → Analisis → Prediksi.</w:t>
      </w:r>
    </w:p>
    <w:p>
      <w:pPr>
        <w:pStyle w:val="Heading2"/>
      </w:pPr>
      <w:r>
        <w:t>5.2 Pengguna dan Skenario Pengguna</w:t>
      </w:r>
    </w:p>
    <w:tbl>
      <w:tblPr>
        <w:tblStyle w:val="TableGrid"/>
        <w:tblW w:type="auto" w:w="0"/>
        <w:jc w:val="center"/>
        <w:tblLook w:firstColumn="1" w:firstRow="1" w:lastColumn="0" w:lastRow="0" w:noHBand="0" w:noVBand="1" w:val="04A0"/>
      </w:tblPr>
      <w:tblGrid>
        <w:gridCol w:w="2946"/>
        <w:gridCol w:w="2946"/>
        <w:gridCol w:w="2946"/>
      </w:tblGrid>
      <w:tr>
        <w:tc>
          <w:tcPr>
            <w:tcW w:type="dxa" w:w="2946"/>
            <w:shd w:fill="D9EAF7"/>
          </w:tcPr>
          <w:p>
            <w:r>
              <w:rPr>
                <w:b/>
              </w:rPr>
              <w:t>No</w:t>
            </w:r>
          </w:p>
        </w:tc>
        <w:tc>
          <w:tcPr>
            <w:tcW w:type="dxa" w:w="2946"/>
            <w:shd w:fill="D9EAF7"/>
          </w:tcPr>
          <w:p>
            <w:r>
              <w:rPr>
                <w:b/>
              </w:rPr>
              <w:t>Skenario</w:t>
            </w:r>
          </w:p>
        </w:tc>
        <w:tc>
          <w:tcPr>
            <w:tcW w:type="dxa" w:w="2946"/>
            <w:shd w:fill="D9EAF7"/>
          </w:tcPr>
          <w:p>
            <w:r>
              <w:rPr>
                <w:b/>
              </w:rPr>
              <w:t>Hasil</w:t>
            </w:r>
          </w:p>
        </w:tc>
      </w:tr>
      <w:tr>
        <w:tc>
          <w:tcPr>
            <w:tcW w:type="dxa" w:w="2946"/>
          </w:tcPr>
          <w:p>
            <w:r>
              <w:t>1</w:t>
            </w:r>
          </w:p>
        </w:tc>
        <w:tc>
          <w:tcPr>
            <w:tcW w:type="dxa" w:w="2946"/>
          </w:tcPr>
          <w:p>
            <w:r>
              <w:t>Membuka Home</w:t>
            </w:r>
          </w:p>
        </w:tc>
        <w:tc>
          <w:tcPr>
            <w:tcW w:type="dxa" w:w="2946"/>
          </w:tcPr>
          <w:p>
            <w:r>
              <w:t>Dashboard dan tombol Scan tampil.</w:t>
            </w:r>
          </w:p>
        </w:tc>
      </w:tr>
      <w:tr>
        <w:tc>
          <w:tcPr>
            <w:tcW w:type="dxa" w:w="2946"/>
          </w:tcPr>
          <w:p>
            <w:r>
              <w:t>2</w:t>
            </w:r>
          </w:p>
        </w:tc>
        <w:tc>
          <w:tcPr>
            <w:tcW w:type="dxa" w:w="2946"/>
          </w:tcPr>
          <w:p>
            <w:r>
              <w:t>Memilih Scan Receipt</w:t>
            </w:r>
          </w:p>
        </w:tc>
        <w:tc>
          <w:tcPr>
            <w:tcW w:type="dxa" w:w="2946"/>
          </w:tcPr>
          <w:p>
            <w:r>
              <w:t>Kamera/galeri dapat digunakan.</w:t>
            </w:r>
          </w:p>
        </w:tc>
      </w:tr>
      <w:tr>
        <w:tc>
          <w:tcPr>
            <w:tcW w:type="dxa" w:w="2946"/>
          </w:tcPr>
          <w:p>
            <w:r>
              <w:t>3</w:t>
            </w:r>
          </w:p>
        </w:tc>
        <w:tc>
          <w:tcPr>
            <w:tcW w:type="dxa" w:w="2946"/>
          </w:tcPr>
          <w:p>
            <w:r>
              <w:t>Mengambil foto</w:t>
            </w:r>
          </w:p>
        </w:tc>
        <w:tc>
          <w:tcPr>
            <w:tcW w:type="dxa" w:w="2946"/>
          </w:tcPr>
          <w:p>
            <w:r>
              <w:t>Gambar diproses OCR.</w:t>
            </w:r>
          </w:p>
        </w:tc>
      </w:tr>
      <w:tr>
        <w:tc>
          <w:tcPr>
            <w:tcW w:type="dxa" w:w="2946"/>
          </w:tcPr>
          <w:p>
            <w:r>
              <w:t>4</w:t>
            </w:r>
          </w:p>
        </w:tc>
        <w:tc>
          <w:tcPr>
            <w:tcW w:type="dxa" w:w="2946"/>
          </w:tcPr>
          <w:p>
            <w:r>
              <w:t>OCR selesai</w:t>
            </w:r>
          </w:p>
        </w:tc>
        <w:tc>
          <w:tcPr>
            <w:tcW w:type="dxa" w:w="2946"/>
          </w:tcPr>
          <w:p>
            <w:r>
              <w:t>Nama produk, jumlah, harga, total ditampilkan.</w:t>
            </w:r>
          </w:p>
        </w:tc>
      </w:tr>
      <w:tr>
        <w:tc>
          <w:tcPr>
            <w:tcW w:type="dxa" w:w="2946"/>
          </w:tcPr>
          <w:p>
            <w:r>
              <w:t>5</w:t>
            </w:r>
          </w:p>
        </w:tc>
        <w:tc>
          <w:tcPr>
            <w:tcW w:type="dxa" w:w="2946"/>
          </w:tcPr>
          <w:p>
            <w:r>
              <w:t>Klasifikasi</w:t>
            </w:r>
          </w:p>
        </w:tc>
        <w:tc>
          <w:tcPr>
            <w:tcW w:type="dxa" w:w="2946"/>
          </w:tcPr>
          <w:p>
            <w:r>
              <w:t>Kategori otomatis diberikan.</w:t>
            </w:r>
          </w:p>
        </w:tc>
      </w:tr>
      <w:tr>
        <w:tc>
          <w:tcPr>
            <w:tcW w:type="dxa" w:w="2946"/>
          </w:tcPr>
          <w:p>
            <w:r>
              <w:t>6</w:t>
            </w:r>
          </w:p>
        </w:tc>
        <w:tc>
          <w:tcPr>
            <w:tcW w:type="dxa" w:w="2946"/>
          </w:tcPr>
          <w:p>
            <w:r>
              <w:t>Review</w:t>
            </w:r>
          </w:p>
        </w:tc>
        <w:tc>
          <w:tcPr>
            <w:tcW w:type="dxa" w:w="2946"/>
          </w:tcPr>
          <w:p>
            <w:r>
              <w:t>Pengguna dapat memperbaiki data.</w:t>
            </w:r>
          </w:p>
        </w:tc>
      </w:tr>
      <w:tr>
        <w:tc>
          <w:tcPr>
            <w:tcW w:type="dxa" w:w="2946"/>
          </w:tcPr>
          <w:p>
            <w:r>
              <w:t>7</w:t>
            </w:r>
          </w:p>
        </w:tc>
        <w:tc>
          <w:tcPr>
            <w:tcW w:type="dxa" w:w="2946"/>
          </w:tcPr>
          <w:p>
            <w:r>
              <w:t>Simpan</w:t>
            </w:r>
          </w:p>
        </w:tc>
        <w:tc>
          <w:tcPr>
            <w:tcW w:type="dxa" w:w="2946"/>
          </w:tcPr>
          <w:p>
            <w:r>
              <w:t>Transaksi masuk history.</w:t>
            </w:r>
          </w:p>
        </w:tc>
      </w:tr>
      <w:tr>
        <w:tc>
          <w:tcPr>
            <w:tcW w:type="dxa" w:w="2946"/>
          </w:tcPr>
          <w:p>
            <w:r>
              <w:t>8</w:t>
            </w:r>
          </w:p>
        </w:tc>
        <w:tc>
          <w:tcPr>
            <w:tcW w:type="dxa" w:w="2946"/>
          </w:tcPr>
          <w:p>
            <w:r>
              <w:t>Analysis</w:t>
            </w:r>
          </w:p>
        </w:tc>
        <w:tc>
          <w:tcPr>
            <w:tcW w:type="dxa" w:w="2946"/>
          </w:tcPr>
          <w:p>
            <w:r>
              <w:t>Total dan distribusi pengeluaran tampil.</w:t>
            </w:r>
          </w:p>
        </w:tc>
      </w:tr>
      <w:tr>
        <w:tc>
          <w:tcPr>
            <w:tcW w:type="dxa" w:w="2946"/>
          </w:tcPr>
          <w:p>
            <w:r>
              <w:t>9</w:t>
            </w:r>
          </w:p>
        </w:tc>
        <w:tc>
          <w:tcPr>
            <w:tcW w:type="dxa" w:w="2946"/>
          </w:tcPr>
          <w:p>
            <w:r>
              <w:t>Prediction</w:t>
            </w:r>
          </w:p>
        </w:tc>
        <w:tc>
          <w:tcPr>
            <w:tcW w:type="dxa" w:w="2946"/>
          </w:tcPr>
          <w:p>
            <w:r>
              <w:t>Estimasi pengeluaran ditampilkan jika histori mencukupi.</w:t>
            </w:r>
          </w:p>
        </w:tc>
      </w:tr>
    </w:tbl>
    <w:p>
      <w:pPr>
        <w:pStyle w:val="Heading2"/>
      </w:pPr>
      <w:r>
        <w:t>5.3 Daftar Fitur Utama (Termasuk Fitur ML)</w:t>
      </w:r>
    </w:p>
    <w:tbl>
      <w:tblPr>
        <w:tblStyle w:val="TableGrid"/>
        <w:tblW w:type="auto" w:w="0"/>
        <w:jc w:val="center"/>
        <w:tblLook w:firstColumn="1" w:firstRow="1" w:lastColumn="0" w:lastRow="0" w:noHBand="0" w:noVBand="1" w:val="04A0"/>
      </w:tblPr>
      <w:tblGrid>
        <w:gridCol w:w="2946"/>
        <w:gridCol w:w="2946"/>
        <w:gridCol w:w="2946"/>
      </w:tblGrid>
      <w:tr>
        <w:tc>
          <w:tcPr>
            <w:tcW w:type="dxa" w:w="2946"/>
            <w:shd w:fill="D9EAF7"/>
          </w:tcPr>
          <w:p>
            <w:r>
              <w:rPr>
                <w:b/>
              </w:rPr>
              <w:t>Fitur</w:t>
            </w:r>
          </w:p>
        </w:tc>
        <w:tc>
          <w:tcPr>
            <w:tcW w:type="dxa" w:w="2946"/>
            <w:shd w:fill="D9EAF7"/>
          </w:tcPr>
          <w:p>
            <w:r>
              <w:rPr>
                <w:b/>
              </w:rPr>
              <w:t>Deskripsi</w:t>
            </w:r>
          </w:p>
        </w:tc>
        <w:tc>
          <w:tcPr>
            <w:tcW w:type="dxa" w:w="2946"/>
            <w:shd w:fill="D9EAF7"/>
          </w:tcPr>
          <w:p>
            <w:r>
              <w:rPr>
                <w:b/>
              </w:rPr>
              <w:t>Teknologi</w:t>
            </w:r>
          </w:p>
        </w:tc>
      </w:tr>
      <w:tr>
        <w:tc>
          <w:tcPr>
            <w:tcW w:type="dxa" w:w="2946"/>
          </w:tcPr>
          <w:p>
            <w:r>
              <w:t>Home Dashboard</w:t>
            </w:r>
          </w:p>
        </w:tc>
        <w:tc>
          <w:tcPr>
            <w:tcW w:type="dxa" w:w="2946"/>
          </w:tcPr>
          <w:p>
            <w:r>
              <w:t>Ringkasan pengeluaran.</w:t>
            </w:r>
          </w:p>
        </w:tc>
        <w:tc>
          <w:tcPr>
            <w:tcW w:type="dxa" w:w="2946"/>
          </w:tcPr>
          <w:p>
            <w:r>
              <w:t>Flutter</w:t>
            </w:r>
          </w:p>
        </w:tc>
      </w:tr>
      <w:tr>
        <w:tc>
          <w:tcPr>
            <w:tcW w:type="dxa" w:w="2946"/>
          </w:tcPr>
          <w:p>
            <w:r>
              <w:t>Scan Receipt</w:t>
            </w:r>
          </w:p>
        </w:tc>
        <w:tc>
          <w:tcPr>
            <w:tcW w:type="dxa" w:w="2946"/>
          </w:tcPr>
          <w:p>
            <w:r>
              <w:t>Foto/galeri struk.</w:t>
            </w:r>
          </w:p>
        </w:tc>
        <w:tc>
          <w:tcPr>
            <w:tcW w:type="dxa" w:w="2946"/>
          </w:tcPr>
          <w:p>
            <w:r>
              <w:t>Camera/Gallery</w:t>
            </w:r>
          </w:p>
        </w:tc>
      </w:tr>
      <w:tr>
        <w:tc>
          <w:tcPr>
            <w:tcW w:type="dxa" w:w="2946"/>
          </w:tcPr>
          <w:p>
            <w:r>
              <w:t>OCR</w:t>
            </w:r>
          </w:p>
        </w:tc>
        <w:tc>
          <w:tcPr>
            <w:tcW w:type="dxa" w:w="2946"/>
          </w:tcPr>
          <w:p>
            <w:r>
              <w:t>Citra menjadi teks.</w:t>
            </w:r>
          </w:p>
        </w:tc>
        <w:tc>
          <w:tcPr>
            <w:tcW w:type="dxa" w:w="2946"/>
          </w:tcPr>
          <w:p>
            <w:r>
              <w:t>OCR on-device</w:t>
            </w:r>
          </w:p>
        </w:tc>
      </w:tr>
      <w:tr>
        <w:tc>
          <w:tcPr>
            <w:tcW w:type="dxa" w:w="2946"/>
          </w:tcPr>
          <w:p>
            <w:r>
              <w:t>Text Parsing</w:t>
            </w:r>
          </w:p>
        </w:tc>
        <w:tc>
          <w:tcPr>
            <w:tcW w:type="dxa" w:w="2946"/>
          </w:tcPr>
          <w:p>
            <w:r>
              <w:t>Ekstraksi item, jumlah, harga, total.</w:t>
            </w:r>
          </w:p>
        </w:tc>
        <w:tc>
          <w:tcPr>
            <w:tcW w:type="dxa" w:w="2946"/>
          </w:tcPr>
          <w:p>
            <w:r>
              <w:t>Dart/Text Processing</w:t>
            </w:r>
          </w:p>
        </w:tc>
      </w:tr>
      <w:tr>
        <w:tc>
          <w:tcPr>
            <w:tcW w:type="dxa" w:w="2946"/>
          </w:tcPr>
          <w:p>
            <w:r>
              <w:t>Preprocessing</w:t>
            </w:r>
          </w:p>
        </w:tc>
        <w:tc>
          <w:tcPr>
            <w:tcW w:type="dxa" w:w="2946"/>
          </w:tcPr>
          <w:p>
            <w:r>
              <w:t>Cleaning, case folding, tokenisasi.</w:t>
            </w:r>
          </w:p>
        </w:tc>
        <w:tc>
          <w:tcPr>
            <w:tcW w:type="dxa" w:w="2946"/>
          </w:tcPr>
          <w:p>
            <w:r>
              <w:t>Text Processing</w:t>
            </w:r>
          </w:p>
        </w:tc>
      </w:tr>
      <w:tr>
        <w:tc>
          <w:tcPr>
            <w:tcW w:type="dxa" w:w="2946"/>
          </w:tcPr>
          <w:p>
            <w:r>
              <w:t>TF-IDF</w:t>
            </w:r>
          </w:p>
        </w:tc>
        <w:tc>
          <w:tcPr>
            <w:tcW w:type="dxa" w:w="2946"/>
          </w:tcPr>
          <w:p>
            <w:r>
              <w:t>Teks menjadi fitur numerik.</w:t>
            </w:r>
          </w:p>
        </w:tc>
        <w:tc>
          <w:tcPr>
            <w:tcW w:type="dxa" w:w="2946"/>
          </w:tcPr>
          <w:p>
            <w:r>
              <w:t>TF-IDF</w:t>
            </w:r>
          </w:p>
        </w:tc>
      </w:tr>
      <w:tr>
        <w:tc>
          <w:tcPr>
            <w:tcW w:type="dxa" w:w="2946"/>
          </w:tcPr>
          <w:p>
            <w:r>
              <w:t>Naive Bayes</w:t>
            </w:r>
          </w:p>
        </w:tc>
        <w:tc>
          <w:tcPr>
            <w:tcW w:type="dxa" w:w="2946"/>
          </w:tcPr>
          <w:p>
            <w:r>
              <w:t>Klasifikasi kategori.</w:t>
            </w:r>
          </w:p>
        </w:tc>
        <w:tc>
          <w:tcPr>
            <w:tcW w:type="dxa" w:w="2946"/>
          </w:tcPr>
          <w:p>
            <w:r>
              <w:t>Naive Bayes</w:t>
            </w:r>
          </w:p>
        </w:tc>
      </w:tr>
      <w:tr>
        <w:tc>
          <w:tcPr>
            <w:tcW w:type="dxa" w:w="2946"/>
          </w:tcPr>
          <w:p>
            <w:r>
              <w:t>Review</w:t>
            </w:r>
          </w:p>
        </w:tc>
        <w:tc>
          <w:tcPr>
            <w:tcW w:type="dxa" w:w="2946"/>
          </w:tcPr>
          <w:p>
            <w:r>
              <w:t>Koreksi hasil OCR/kategori.</w:t>
            </w:r>
          </w:p>
        </w:tc>
        <w:tc>
          <w:tcPr>
            <w:tcW w:type="dxa" w:w="2946"/>
          </w:tcPr>
          <w:p>
            <w:r>
              <w:t>Flutter</w:t>
            </w:r>
          </w:p>
        </w:tc>
      </w:tr>
      <w:tr>
        <w:tc>
          <w:tcPr>
            <w:tcW w:type="dxa" w:w="2946"/>
          </w:tcPr>
          <w:p>
            <w:r>
              <w:t>History</w:t>
            </w:r>
          </w:p>
        </w:tc>
        <w:tc>
          <w:tcPr>
            <w:tcW w:type="dxa" w:w="2946"/>
          </w:tcPr>
          <w:p>
            <w:r>
              <w:t>Riwayat transaksi.</w:t>
            </w:r>
          </w:p>
        </w:tc>
        <w:tc>
          <w:tcPr>
            <w:tcW w:type="dxa" w:w="2946"/>
          </w:tcPr>
          <w:p>
            <w:r>
              <w:t>Local Database</w:t>
            </w:r>
          </w:p>
        </w:tc>
      </w:tr>
      <w:tr>
        <w:tc>
          <w:tcPr>
            <w:tcW w:type="dxa" w:w="2946"/>
          </w:tcPr>
          <w:p>
            <w:r>
              <w:t>Analysis</w:t>
            </w:r>
          </w:p>
        </w:tc>
        <w:tc>
          <w:tcPr>
            <w:tcW w:type="dxa" w:w="2946"/>
          </w:tcPr>
          <w:p>
            <w:r>
              <w:t>Ringkasan dan distribusi pengeluaran.</w:t>
            </w:r>
          </w:p>
        </w:tc>
        <w:tc>
          <w:tcPr>
            <w:tcW w:type="dxa" w:w="2946"/>
          </w:tcPr>
          <w:p>
            <w:r>
              <w:t>Flutter + DB</w:t>
            </w:r>
          </w:p>
        </w:tc>
      </w:tr>
      <w:tr>
        <w:tc>
          <w:tcPr>
            <w:tcW w:type="dxa" w:w="2946"/>
          </w:tcPr>
          <w:p>
            <w:r>
              <w:t>Prediction</w:t>
            </w:r>
          </w:p>
        </w:tc>
        <w:tc>
          <w:tcPr>
            <w:tcW w:type="dxa" w:w="2946"/>
          </w:tcPr>
          <w:p>
            <w:r>
              <w:t>Prediksi pengeluaran.</w:t>
            </w:r>
          </w:p>
        </w:tc>
        <w:tc>
          <w:tcPr>
            <w:tcW w:type="dxa" w:w="2946"/>
          </w:tcPr>
          <w:p>
            <w:r>
              <w:t>Linear Regression</w:t>
            </w:r>
          </w:p>
        </w:tc>
      </w:tr>
      <w:tr>
        <w:tc>
          <w:tcPr>
            <w:tcW w:type="dxa" w:w="2946"/>
          </w:tcPr>
          <w:p>
            <w:r>
              <w:t>Settings</w:t>
            </w:r>
          </w:p>
        </w:tc>
        <w:tc>
          <w:tcPr>
            <w:tcW w:type="dxa" w:w="2946"/>
          </w:tcPr>
          <w:p>
            <w:r>
              <w:t>Pengaturan aplikasi.</w:t>
            </w:r>
          </w:p>
        </w:tc>
        <w:tc>
          <w:tcPr>
            <w:tcW w:type="dxa" w:w="2946"/>
          </w:tcPr>
          <w:p>
            <w:r>
              <w:t>Flutter</w:t>
            </w:r>
          </w:p>
        </w:tc>
      </w:tr>
    </w:tbl>
    <w:p>
      <w:pPr>
        <w:pStyle w:val="Heading1"/>
      </w:pPr>
      <w:r>
        <w:t>5. Rancangan Teknik Awal</w:t>
      </w:r>
    </w:p>
    <w:p>
      <w:pPr>
        <w:pStyle w:val="Heading2"/>
      </w:pPr>
      <w:r>
        <w:t>6.1. Rancangan Arsitektur Aplikasi Mobile (Flutter)</w:t>
      </w:r>
    </w:p>
    <w:p>
      <w:r>
        <w:t>Arsitektur awal menggunakan Flutter sebagai lapisan UI dan pengendali alur. Gambar dari kamera diproses OCR, hasil OCR diteruskan ke parser, nama produk diproses ML, dan transaksi yang telah direview disimpan ke database lokal.</w:t>
      </w:r>
    </w:p>
    <w:tbl>
      <w:tblPr>
        <w:tblStyle w:val="TableGrid"/>
        <w:tblW w:type="auto" w:w="0"/>
        <w:jc w:val="center"/>
        <w:tblLook w:firstColumn="1" w:firstRow="1" w:lastColumn="0" w:lastRow="0" w:noHBand="0" w:noVBand="1" w:val="04A0"/>
      </w:tblPr>
      <w:tblGrid>
        <w:gridCol w:w="4419"/>
        <w:gridCol w:w="4419"/>
      </w:tblGrid>
      <w:tr>
        <w:tc>
          <w:tcPr>
            <w:tcW w:type="dxa" w:w="4419"/>
            <w:shd w:fill="D9EAF7"/>
          </w:tcPr>
          <w:p>
            <w:r>
              <w:rPr>
                <w:b/>
              </w:rPr>
              <w:t>Modul</w:t>
            </w:r>
          </w:p>
        </w:tc>
        <w:tc>
          <w:tcPr>
            <w:tcW w:type="dxa" w:w="4419"/>
            <w:shd w:fill="D9EAF7"/>
          </w:tcPr>
          <w:p>
            <w:r>
              <w:rPr>
                <w:b/>
              </w:rPr>
              <w:t>Tanggung Jawab</w:t>
            </w:r>
          </w:p>
        </w:tc>
      </w:tr>
      <w:tr>
        <w:tc>
          <w:tcPr>
            <w:tcW w:type="dxa" w:w="4419"/>
          </w:tcPr>
          <w:p>
            <w:r>
              <w:t>Presentation/UI</w:t>
            </w:r>
          </w:p>
        </w:tc>
        <w:tc>
          <w:tcPr>
            <w:tcW w:type="dxa" w:w="4419"/>
          </w:tcPr>
          <w:p>
            <w:r>
              <w:t>Home, Scan, Review, History, Analysis, Prediction, Settings.</w:t>
            </w:r>
          </w:p>
        </w:tc>
      </w:tr>
      <w:tr>
        <w:tc>
          <w:tcPr>
            <w:tcW w:type="dxa" w:w="4419"/>
          </w:tcPr>
          <w:p>
            <w:r>
              <w:t>Camera/Gallery</w:t>
            </w:r>
          </w:p>
        </w:tc>
        <w:tc>
          <w:tcPr>
            <w:tcW w:type="dxa" w:w="4419"/>
          </w:tcPr>
          <w:p>
            <w:r>
              <w:t>Mengambil citra struk.</w:t>
            </w:r>
          </w:p>
        </w:tc>
      </w:tr>
      <w:tr>
        <w:tc>
          <w:tcPr>
            <w:tcW w:type="dxa" w:w="4419"/>
          </w:tcPr>
          <w:p>
            <w:r>
              <w:t>OCR</w:t>
            </w:r>
          </w:p>
        </w:tc>
        <w:tc>
          <w:tcPr>
            <w:tcW w:type="dxa" w:w="4419"/>
          </w:tcPr>
          <w:p>
            <w:r>
              <w:t>Mengekstrak teks.</w:t>
            </w:r>
          </w:p>
        </w:tc>
      </w:tr>
      <w:tr>
        <w:tc>
          <w:tcPr>
            <w:tcW w:type="dxa" w:w="4419"/>
          </w:tcPr>
          <w:p>
            <w:r>
              <w:t>Parser &amp; Preprocessing</w:t>
            </w:r>
          </w:p>
        </w:tc>
        <w:tc>
          <w:tcPr>
            <w:tcW w:type="dxa" w:w="4419"/>
          </w:tcPr>
          <w:p>
            <w:r>
              <w:t>Membersihkan dan memecah teks.</w:t>
            </w:r>
          </w:p>
        </w:tc>
      </w:tr>
      <w:tr>
        <w:tc>
          <w:tcPr>
            <w:tcW w:type="dxa" w:w="4419"/>
          </w:tcPr>
          <w:p>
            <w:r>
              <w:t>ML Classifier</w:t>
            </w:r>
          </w:p>
        </w:tc>
        <w:tc>
          <w:tcPr>
            <w:tcW w:type="dxa" w:w="4419"/>
          </w:tcPr>
          <w:p>
            <w:r>
              <w:t>TF-IDF + Naive Bayes.</w:t>
            </w:r>
          </w:p>
        </w:tc>
      </w:tr>
      <w:tr>
        <w:tc>
          <w:tcPr>
            <w:tcW w:type="dxa" w:w="4419"/>
          </w:tcPr>
          <w:p>
            <w:r>
              <w:t>Prediction</w:t>
            </w:r>
          </w:p>
        </w:tc>
        <w:tc>
          <w:tcPr>
            <w:tcW w:type="dxa" w:w="4419"/>
          </w:tcPr>
          <w:p>
            <w:r>
              <w:t>Linear Regression.</w:t>
            </w:r>
          </w:p>
        </w:tc>
      </w:tr>
      <w:tr>
        <w:tc>
          <w:tcPr>
            <w:tcW w:type="dxa" w:w="4419"/>
          </w:tcPr>
          <w:p>
            <w:r>
              <w:t>Data Layer</w:t>
            </w:r>
          </w:p>
        </w:tc>
        <w:tc>
          <w:tcPr>
            <w:tcW w:type="dxa" w:w="4419"/>
          </w:tcPr>
          <w:p>
            <w:r>
              <w:t>Pengelolaan transaksi.</w:t>
            </w:r>
          </w:p>
        </w:tc>
      </w:tr>
      <w:tr>
        <w:tc>
          <w:tcPr>
            <w:tcW w:type="dxa" w:w="4419"/>
          </w:tcPr>
          <w:p>
            <w:r>
              <w:t>Local Database</w:t>
            </w:r>
          </w:p>
        </w:tc>
        <w:tc>
          <w:tcPr>
            <w:tcW w:type="dxa" w:w="4419"/>
          </w:tcPr>
          <w:p>
            <w:r>
              <w:t>Penyimpanan transaksi dan histori.</w:t>
            </w:r>
          </w:p>
        </w:tc>
      </w:tr>
    </w:tbl>
    <w:p>
      <w:pPr>
        <w:pStyle w:val="ListNumber"/>
      </w:pPr>
      <w:r>
        <w:t>Pengguna mengambil/memilih foto struk.</w:t>
      </w:r>
    </w:p>
    <w:p>
      <w:pPr>
        <w:pStyle w:val="ListNumber"/>
      </w:pPr>
      <w:r>
        <w:t>Aplikasi menjalankan OCR.</w:t>
      </w:r>
    </w:p>
    <w:p>
      <w:pPr>
        <w:pStyle w:val="ListNumber"/>
      </w:pPr>
      <w:r>
        <w:t>Teks dibersihkan dan diparsing.</w:t>
      </w:r>
    </w:p>
    <w:p>
      <w:pPr>
        <w:pStyle w:val="ListNumber"/>
      </w:pPr>
      <w:r>
        <w:t>Nama item diproses preprocessing.</w:t>
      </w:r>
    </w:p>
    <w:p>
      <w:pPr>
        <w:pStyle w:val="ListNumber"/>
      </w:pPr>
      <w:r>
        <w:t>TF-IDF mengubah teks menjadi vektor.</w:t>
      </w:r>
    </w:p>
    <w:p>
      <w:pPr>
        <w:pStyle w:val="ListNumber"/>
      </w:pPr>
      <w:r>
        <w:t>Naive Bayes menghasilkan kategori.</w:t>
      </w:r>
    </w:p>
    <w:p>
      <w:pPr>
        <w:pStyle w:val="ListNumber"/>
      </w:pPr>
      <w:r>
        <w:t>Hasil tampil pada review.</w:t>
      </w:r>
    </w:p>
    <w:p>
      <w:pPr>
        <w:pStyle w:val="ListNumber"/>
      </w:pPr>
      <w:r>
        <w:t>Pengguna mengoreksi bila perlu.</w:t>
      </w:r>
    </w:p>
    <w:p>
      <w:pPr>
        <w:pStyle w:val="ListNumber"/>
      </w:pPr>
      <w:r>
        <w:t>Data disimpan.</w:t>
      </w:r>
    </w:p>
    <w:p>
      <w:pPr>
        <w:pStyle w:val="ListNumber"/>
      </w:pPr>
      <w:r>
        <w:t>Histori digunakan untuk dashboard dan prediksi.</w:t>
      </w:r>
    </w:p>
    <w:p>
      <w:pPr>
        <w:pStyle w:val="Heading2"/>
      </w:pPr>
      <w:r>
        <w:t>6.2. Rencana Dataset dan Metodologi Machine Learning</w:t>
      </w:r>
    </w:p>
    <w:p>
      <w:r>
        <w:t>Dataset klasifikasi harus memiliki pasangan nama produk/deskripsi dan kategori. Contoh struktur target:</w:t>
      </w:r>
    </w:p>
    <w:tbl>
      <w:tblPr>
        <w:tblStyle w:val="TableGrid"/>
        <w:tblW w:type="auto" w:w="0"/>
        <w:jc w:val="center"/>
        <w:tblLook w:firstColumn="1" w:firstRow="1" w:lastColumn="0" w:lastRow="0" w:noHBand="0" w:noVBand="1" w:val="04A0"/>
      </w:tblPr>
      <w:tblGrid>
        <w:gridCol w:w="4419"/>
        <w:gridCol w:w="4419"/>
      </w:tblGrid>
      <w:tr>
        <w:tc>
          <w:tcPr>
            <w:tcW w:type="dxa" w:w="4419"/>
            <w:shd w:fill="D9EAF7"/>
          </w:tcPr>
          <w:p>
            <w:r>
              <w:rPr>
                <w:b/>
              </w:rPr>
              <w:t>Nama Produk</w:t>
            </w:r>
          </w:p>
        </w:tc>
        <w:tc>
          <w:tcPr>
            <w:tcW w:type="dxa" w:w="4419"/>
            <w:shd w:fill="D9EAF7"/>
          </w:tcPr>
          <w:p>
            <w:r>
              <w:rPr>
                <w:b/>
              </w:rPr>
              <w:t>Kategori</w:t>
            </w:r>
          </w:p>
        </w:tc>
      </w:tr>
      <w:tr>
        <w:tc>
          <w:tcPr>
            <w:tcW w:type="dxa" w:w="4419"/>
          </w:tcPr>
          <w:p>
            <w:r>
              <w:t>Indomie Goreng</w:t>
            </w:r>
          </w:p>
        </w:tc>
        <w:tc>
          <w:tcPr>
            <w:tcW w:type="dxa" w:w="4419"/>
          </w:tcPr>
          <w:p>
            <w:r>
              <w:t>Makanan</w:t>
            </w:r>
          </w:p>
        </w:tc>
      </w:tr>
      <w:tr>
        <w:tc>
          <w:tcPr>
            <w:tcW w:type="dxa" w:w="4419"/>
          </w:tcPr>
          <w:p>
            <w:r>
              <w:t>Indomie Soto</w:t>
            </w:r>
          </w:p>
        </w:tc>
        <w:tc>
          <w:tcPr>
            <w:tcW w:type="dxa" w:w="4419"/>
          </w:tcPr>
          <w:p>
            <w:r>
              <w:t>Makanan</w:t>
            </w:r>
          </w:p>
        </w:tc>
      </w:tr>
      <w:tr>
        <w:tc>
          <w:tcPr>
            <w:tcW w:type="dxa" w:w="4419"/>
          </w:tcPr>
          <w:p>
            <w:r>
              <w:t>Aqua 600ml</w:t>
            </w:r>
          </w:p>
        </w:tc>
        <w:tc>
          <w:tcPr>
            <w:tcW w:type="dxa" w:w="4419"/>
          </w:tcPr>
          <w:p>
            <w:r>
              <w:t>Minuman</w:t>
            </w:r>
          </w:p>
        </w:tc>
      </w:tr>
      <w:tr>
        <w:tc>
          <w:tcPr>
            <w:tcW w:type="dxa" w:w="4419"/>
          </w:tcPr>
          <w:p>
            <w:r>
              <w:t>Teh Botol Sosro</w:t>
            </w:r>
          </w:p>
        </w:tc>
        <w:tc>
          <w:tcPr>
            <w:tcW w:type="dxa" w:w="4419"/>
          </w:tcPr>
          <w:p>
            <w:r>
              <w:t>Minuman</w:t>
            </w:r>
          </w:p>
        </w:tc>
      </w:tr>
      <w:tr>
        <w:tc>
          <w:tcPr>
            <w:tcW w:type="dxa" w:w="4419"/>
          </w:tcPr>
          <w:p>
            <w:r>
              <w:t>Sabun Lifebuoy</w:t>
            </w:r>
          </w:p>
        </w:tc>
        <w:tc>
          <w:tcPr>
            <w:tcW w:type="dxa" w:w="4419"/>
          </w:tcPr>
          <w:p>
            <w:r>
              <w:t>Perawatan Diri</w:t>
            </w:r>
          </w:p>
        </w:tc>
      </w:tr>
      <w:tr>
        <w:tc>
          <w:tcPr>
            <w:tcW w:type="dxa" w:w="4419"/>
          </w:tcPr>
          <w:p>
            <w:r>
              <w:t>Shampoo Pantene</w:t>
            </w:r>
          </w:p>
        </w:tc>
        <w:tc>
          <w:tcPr>
            <w:tcW w:type="dxa" w:w="4419"/>
          </w:tcPr>
          <w:p>
            <w:r>
              <w:t>Perawatan Diri</w:t>
            </w:r>
          </w:p>
        </w:tc>
      </w:tr>
      <w:tr>
        <w:tc>
          <w:tcPr>
            <w:tcW w:type="dxa" w:w="4419"/>
          </w:tcPr>
          <w:p>
            <w:r>
              <w:t>Pertamax</w:t>
            </w:r>
          </w:p>
        </w:tc>
        <w:tc>
          <w:tcPr>
            <w:tcW w:type="dxa" w:w="4419"/>
          </w:tcPr>
          <w:p>
            <w:r>
              <w:t>Transportasi</w:t>
            </w:r>
          </w:p>
        </w:tc>
      </w:tr>
    </w:tbl>
    <w:p>
      <w:r>
        <w:t>Contoh tersebut merupakan ilustrasi struktur label. Dataset final akan dipilih setelah pemeriksaan jumlah data, kelengkapan label, distribusi kategori, kualitas nama produk, dan kesesuaian dengan aplikasi.</w:t>
      </w:r>
    </w:p>
    <w:p>
      <w:pPr>
        <w:pStyle w:val="Heading3"/>
      </w:pPr>
      <w:r>
        <w:t>Tahap 1 – Preprocessing</w:t>
      </w:r>
    </w:p>
    <w:p>
      <w:pPr>
        <w:pStyle w:val="ListNumber"/>
      </w:pPr>
      <w:r>
        <w:t>Case folding: mengubah teks menjadi huruf kecil.</w:t>
      </w:r>
    </w:p>
    <w:p>
      <w:pPr>
        <w:pStyle w:val="ListNumber"/>
      </w:pPr>
      <w:r>
        <w:t>Cleaning: menghapus noise dan karakter tidak relevan.</w:t>
      </w:r>
    </w:p>
    <w:p>
      <w:pPr>
        <w:pStyle w:val="ListNumber"/>
      </w:pPr>
      <w:r>
        <w:t>Tokenization: memecah teks menjadi token.</w:t>
      </w:r>
    </w:p>
    <w:p>
      <w:pPr>
        <w:pStyle w:val="ListNumber"/>
      </w:pPr>
      <w:r>
        <w:t>Normalisasi penulisan bila diperlukan.</w:t>
      </w:r>
    </w:p>
    <w:p>
      <w:pPr>
        <w:pStyle w:val="ListNumber"/>
      </w:pPr>
      <w:r>
        <w:t>Penghapusan token yang tidak informatif jika terbukti membantu evaluasi.</w:t>
      </w:r>
    </w:p>
    <w:p>
      <w:pPr>
        <w:pStyle w:val="Heading3"/>
      </w:pPr>
      <w:r>
        <w:t>Tahap 2 – TF-IDF</w:t>
      </w:r>
    </w:p>
    <w:p>
      <w:r>
        <w:t>TF-IDF (Term Frequency–Inverse Document Frequency) merupakan metode ekstraksi fitur yang memberikan bobot pada term berdasarkan frekuensinya dalam dokumen dan tingkat kejarangannya pada seluruh dokumen.</w:t>
      </w:r>
    </w:p>
    <w:p>
      <w:pPr>
        <w:jc w:val="center"/>
      </w:pPr>
      <w:r>
        <w:rPr>
          <w:i/>
        </w:rPr>
        <w:t>TF(t,d) = jumlah kemunculan term t dalam dokumen d / jumlah seluruh term dalam dokumen d</w:t>
      </w:r>
    </w:p>
    <w:p>
      <w:pPr>
        <w:jc w:val="center"/>
      </w:pPr>
      <w:r>
        <w:rPr>
          <w:i/>
        </w:rPr>
        <w:t>IDF(t) = log(N / DF(t))</w:t>
      </w:r>
    </w:p>
    <w:p>
      <w:pPr>
        <w:jc w:val="center"/>
      </w:pPr>
      <w:r>
        <w:rPr>
          <w:i/>
        </w:rPr>
        <w:t>TF-IDF(t,d) = TF(t,d) × IDF(t)</w:t>
      </w:r>
    </w:p>
    <w:p>
      <w:r>
        <w:t>TF-IDF tidak menentukan kategori. TF-IDF hanya mengubah teks menjadi representasi numerik. Contohnya, teks 'Indomie Goreng' diproses menjadi vektor fitur berdasarkan vocabulary training, kemudian vektor tersebut diberikan kepada Naive Bayes.</w:t>
      </w:r>
    </w:p>
    <w:p>
      <w:pPr>
        <w:pStyle w:val="Heading3"/>
      </w:pPr>
      <w:r>
        <w:t>Tahap 3 – Naive Bayes</w:t>
      </w:r>
    </w:p>
    <w:p>
      <w:r>
        <w:t>Naive Bayes merupakan classifier yang mempelajari hubungan antara fitur teks dan label kategori pada data training. Pada inference, vektor TF-IDF produk baru digunakan untuk menghitung probabilitas kelas dan memilih kelas dengan probabilitas paling tinggi.</w:t>
      </w:r>
    </w:p>
    <w:p>
      <w:pPr>
        <w:jc w:val="center"/>
      </w:pPr>
      <w:r>
        <w:rPr>
          <w:i/>
        </w:rPr>
        <w:t>P(kelas | fitur) ∝ P(kelas) × P(fitur | kelas)</w:t>
      </w:r>
    </w:p>
    <w:p>
      <w:r>
        <w:t>Contoh: OCR 'Indomie Goreng' → preprocessing → TF-IDF → Naive Bayes → Makanan. OCR 'Aqua 600ml' → preprocessing → TF-IDF → Naive Bayes → Minuman.</w:t>
      </w:r>
    </w:p>
    <w:p>
      <w:pPr>
        <w:pStyle w:val="Heading3"/>
      </w:pPr>
      <w:r>
        <w:t>Tahap 4 – Training dan Testing</w:t>
      </w:r>
    </w:p>
    <w:p>
      <w:pPr>
        <w:pStyle w:val="ListNumber"/>
      </w:pPr>
      <w:r>
        <w:t>Mengumpulkan dan membersihkan dataset.</w:t>
      </w:r>
    </w:p>
    <w:p>
      <w:pPr>
        <w:pStyle w:val="ListNumber"/>
      </w:pPr>
      <w:r>
        <w:t>Membagi training dan testing.</w:t>
      </w:r>
    </w:p>
    <w:p>
      <w:pPr>
        <w:pStyle w:val="ListNumber"/>
      </w:pPr>
      <w:r>
        <w:t>Membangun vocabulary dari training.</w:t>
      </w:r>
    </w:p>
    <w:p>
      <w:pPr>
        <w:pStyle w:val="ListNumber"/>
      </w:pPr>
      <w:r>
        <w:t>Menghitung TF-IDF training.</w:t>
      </w:r>
    </w:p>
    <w:p>
      <w:pPr>
        <w:pStyle w:val="ListNumber"/>
      </w:pPr>
      <w:r>
        <w:t>Melatih Naive Bayes.</w:t>
      </w:r>
    </w:p>
    <w:p>
      <w:pPr>
        <w:pStyle w:val="ListNumber"/>
      </w:pPr>
      <w:r>
        <w:t>Mentransformasi testing dengan vocabulary yang sama.</w:t>
      </w:r>
    </w:p>
    <w:p>
      <w:pPr>
        <w:pStyle w:val="ListNumber"/>
      </w:pPr>
      <w:r>
        <w:t>Melakukan prediksi.</w:t>
      </w:r>
    </w:p>
    <w:p>
      <w:pPr>
        <w:pStyle w:val="ListNumber"/>
      </w:pPr>
      <w:r>
        <w:t>Menghitung Accuracy, Precision, Recall, F1-Score.</w:t>
      </w:r>
    </w:p>
    <w:p>
      <w:pPr>
        <w:pStyle w:val="ListNumber"/>
      </w:pPr>
      <w:r>
        <w:t>Menganalisis confusion matrix.</w:t>
      </w:r>
    </w:p>
    <w:p>
      <w:pPr>
        <w:pStyle w:val="Heading3"/>
      </w:pPr>
      <w:r>
        <w:t>Tahap 5 – Linear Regression untuk Prediksi</w:t>
      </w:r>
    </w:p>
    <w:p>
      <w:r>
        <w:t>Linear Regression digunakan untuk memperkirakan total pengeluaran periode berikutnya berdasarkan histori pengeluaran. Data dapat diringkas menjadi total pengeluaran per hari atau periode.</w:t>
      </w:r>
    </w:p>
    <w:p>
      <w:pPr>
        <w:jc w:val="center"/>
      </w:pPr>
      <w:r>
        <w:rPr>
          <w:i/>
        </w:rPr>
        <w:t>y = a + bx</w:t>
      </w:r>
    </w:p>
    <w:p>
      <w:r>
        <w:t>y adalah prediksi pengeluaran, x adalah indeks/periode waktu, a adalah intercept, dan b adalah koefisien regresi. Evaluasi menggunakan MAE, RMSE, dan R².</w:t>
      </w:r>
    </w:p>
    <w:p>
      <w:pPr>
        <w:pStyle w:val="Heading3"/>
      </w:pPr>
      <w:r>
        <w:t>Tahap 6 – Evaluasi Machine Learning</w:t>
      </w:r>
    </w:p>
    <w:tbl>
      <w:tblPr>
        <w:tblStyle w:val="TableGrid"/>
        <w:tblW w:type="auto" w:w="0"/>
        <w:jc w:val="center"/>
        <w:tblLook w:firstColumn="1" w:firstRow="1" w:lastColumn="0" w:lastRow="0" w:noHBand="0" w:noVBand="1" w:val="04A0"/>
      </w:tblPr>
      <w:tblGrid>
        <w:gridCol w:w="2946"/>
        <w:gridCol w:w="2946"/>
        <w:gridCol w:w="2946"/>
      </w:tblGrid>
      <w:tr>
        <w:tc>
          <w:tcPr>
            <w:tcW w:type="dxa" w:w="2946"/>
            <w:shd w:fill="D9EAF7"/>
          </w:tcPr>
          <w:p>
            <w:r>
              <w:rPr>
                <w:b/>
              </w:rPr>
              <w:t>Model</w:t>
            </w:r>
          </w:p>
        </w:tc>
        <w:tc>
          <w:tcPr>
            <w:tcW w:type="dxa" w:w="2946"/>
            <w:shd w:fill="D9EAF7"/>
          </w:tcPr>
          <w:p>
            <w:r>
              <w:rPr>
                <w:b/>
              </w:rPr>
              <w:t>Metrik</w:t>
            </w:r>
          </w:p>
        </w:tc>
        <w:tc>
          <w:tcPr>
            <w:tcW w:type="dxa" w:w="2946"/>
            <w:shd w:fill="D9EAF7"/>
          </w:tcPr>
          <w:p>
            <w:r>
              <w:rPr>
                <w:b/>
              </w:rPr>
              <w:t>Tujuan</w:t>
            </w:r>
          </w:p>
        </w:tc>
      </w:tr>
      <w:tr>
        <w:tc>
          <w:tcPr>
            <w:tcW w:type="dxa" w:w="2946"/>
          </w:tcPr>
          <w:p>
            <w:r>
              <w:t>Naive Bayes</w:t>
            </w:r>
          </w:p>
        </w:tc>
        <w:tc>
          <w:tcPr>
            <w:tcW w:type="dxa" w:w="2946"/>
          </w:tcPr>
          <w:p>
            <w:r>
              <w:t>Accuracy</w:t>
            </w:r>
          </w:p>
        </w:tc>
        <w:tc>
          <w:tcPr>
            <w:tcW w:type="dxa" w:w="2946"/>
          </w:tcPr>
          <w:p>
            <w:r>
              <w:t>Proporsi klasifikasi benar.</w:t>
            </w:r>
          </w:p>
        </w:tc>
      </w:tr>
      <w:tr>
        <w:tc>
          <w:tcPr>
            <w:tcW w:type="dxa" w:w="2946"/>
          </w:tcPr>
          <w:p>
            <w:r>
              <w:t>Naive Bayes</w:t>
            </w:r>
          </w:p>
        </w:tc>
        <w:tc>
          <w:tcPr>
            <w:tcW w:type="dxa" w:w="2946"/>
          </w:tcPr>
          <w:p>
            <w:r>
              <w:t>Precision</w:t>
            </w:r>
          </w:p>
        </w:tc>
        <w:tc>
          <w:tcPr>
            <w:tcW w:type="dxa" w:w="2946"/>
          </w:tcPr>
          <w:p>
            <w:r>
              <w:t>Ketepatan prediksi suatu kelas.</w:t>
            </w:r>
          </w:p>
        </w:tc>
      </w:tr>
      <w:tr>
        <w:tc>
          <w:tcPr>
            <w:tcW w:type="dxa" w:w="2946"/>
          </w:tcPr>
          <w:p>
            <w:r>
              <w:t>Naive Bayes</w:t>
            </w:r>
          </w:p>
        </w:tc>
        <w:tc>
          <w:tcPr>
            <w:tcW w:type="dxa" w:w="2946"/>
          </w:tcPr>
          <w:p>
            <w:r>
              <w:t>Recall</w:t>
            </w:r>
          </w:p>
        </w:tc>
        <w:tc>
          <w:tcPr>
            <w:tcW w:type="dxa" w:w="2946"/>
          </w:tcPr>
          <w:p>
            <w:r>
              <w:t>Kemampuan menemukan anggota kelas.</w:t>
            </w:r>
          </w:p>
        </w:tc>
      </w:tr>
      <w:tr>
        <w:tc>
          <w:tcPr>
            <w:tcW w:type="dxa" w:w="2946"/>
          </w:tcPr>
          <w:p>
            <w:r>
              <w:t>Naive Bayes</w:t>
            </w:r>
          </w:p>
        </w:tc>
        <w:tc>
          <w:tcPr>
            <w:tcW w:type="dxa" w:w="2946"/>
          </w:tcPr>
          <w:p>
            <w:r>
              <w:t>F1-Score</w:t>
            </w:r>
          </w:p>
        </w:tc>
        <w:tc>
          <w:tcPr>
            <w:tcW w:type="dxa" w:w="2946"/>
          </w:tcPr>
          <w:p>
            <w:r>
              <w:t>Keseimbangan Precision dan Recall.</w:t>
            </w:r>
          </w:p>
        </w:tc>
      </w:tr>
      <w:tr>
        <w:tc>
          <w:tcPr>
            <w:tcW w:type="dxa" w:w="2946"/>
          </w:tcPr>
          <w:p>
            <w:r>
              <w:t>Linear Regression</w:t>
            </w:r>
          </w:p>
        </w:tc>
        <w:tc>
          <w:tcPr>
            <w:tcW w:type="dxa" w:w="2946"/>
          </w:tcPr>
          <w:p>
            <w:r>
              <w:t>MAE</w:t>
            </w:r>
          </w:p>
        </w:tc>
        <w:tc>
          <w:tcPr>
            <w:tcW w:type="dxa" w:w="2946"/>
          </w:tcPr>
          <w:p>
            <w:r>
              <w:t>Rata-rata error absolut.</w:t>
            </w:r>
          </w:p>
        </w:tc>
      </w:tr>
      <w:tr>
        <w:tc>
          <w:tcPr>
            <w:tcW w:type="dxa" w:w="2946"/>
          </w:tcPr>
          <w:p>
            <w:r>
              <w:t>Linear Regression</w:t>
            </w:r>
          </w:p>
        </w:tc>
        <w:tc>
          <w:tcPr>
            <w:tcW w:type="dxa" w:w="2946"/>
          </w:tcPr>
          <w:p>
            <w:r>
              <w:t>RMSE</w:t>
            </w:r>
          </w:p>
        </w:tc>
        <w:tc>
          <w:tcPr>
            <w:tcW w:type="dxa" w:w="2946"/>
          </w:tcPr>
          <w:p>
            <w:r>
              <w:t>Error dengan penalti lebih besar pada error tinggi.</w:t>
            </w:r>
          </w:p>
        </w:tc>
      </w:tr>
      <w:tr>
        <w:tc>
          <w:tcPr>
            <w:tcW w:type="dxa" w:w="2946"/>
          </w:tcPr>
          <w:p>
            <w:r>
              <w:t>Linear Regression</w:t>
            </w:r>
          </w:p>
        </w:tc>
        <w:tc>
          <w:tcPr>
            <w:tcW w:type="dxa" w:w="2946"/>
          </w:tcPr>
          <w:p>
            <w:r>
              <w:t>R²</w:t>
            </w:r>
          </w:p>
        </w:tc>
        <w:tc>
          <w:tcPr>
            <w:tcW w:type="dxa" w:w="2946"/>
          </w:tcPr>
          <w:p>
            <w:r>
              <w:t>Kemampuan menjelaskan variasi target.</w:t>
            </w:r>
          </w:p>
        </w:tc>
      </w:tr>
    </w:tbl>
    <w:p>
      <w:pPr>
        <w:pStyle w:val="Heading1"/>
      </w:pPr>
      <w:r>
        <w:t>6. Rencana Pengujian Awal (QA Plan Awal)</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fill="D9EAF7"/>
          </w:tcPr>
          <w:p>
            <w:r>
              <w:rPr>
                <w:b/>
              </w:rPr>
              <w:t>No</w:t>
            </w:r>
          </w:p>
        </w:tc>
        <w:tc>
          <w:tcPr>
            <w:tcW w:type="dxa" w:w="2209"/>
            <w:shd w:fill="D9EAF7"/>
          </w:tcPr>
          <w:p>
            <w:r>
              <w:rPr>
                <w:b/>
              </w:rPr>
              <w:t>Pengujian</w:t>
            </w:r>
          </w:p>
        </w:tc>
        <w:tc>
          <w:tcPr>
            <w:tcW w:type="dxa" w:w="2209"/>
            <w:shd w:fill="D9EAF7"/>
          </w:tcPr>
          <w:p>
            <w:r>
              <w:rPr>
                <w:b/>
              </w:rPr>
              <w:t>Input</w:t>
            </w:r>
          </w:p>
        </w:tc>
        <w:tc>
          <w:tcPr>
            <w:tcW w:type="dxa" w:w="2209"/>
            <w:shd w:fill="D9EAF7"/>
          </w:tcPr>
          <w:p>
            <w:r>
              <w:rPr>
                <w:b/>
              </w:rPr>
              <w:t>Expected Result</w:t>
            </w:r>
          </w:p>
        </w:tc>
      </w:tr>
      <w:tr>
        <w:tc>
          <w:tcPr>
            <w:tcW w:type="dxa" w:w="2209"/>
          </w:tcPr>
          <w:p>
            <w:r>
              <w:t>1</w:t>
            </w:r>
          </w:p>
        </w:tc>
        <w:tc>
          <w:tcPr>
            <w:tcW w:type="dxa" w:w="2209"/>
          </w:tcPr>
          <w:p>
            <w:r>
              <w:t>Membuka aplikasi</w:t>
            </w:r>
          </w:p>
        </w:tc>
        <w:tc>
          <w:tcPr>
            <w:tcW w:type="dxa" w:w="2209"/>
          </w:tcPr>
          <w:p>
            <w:r>
              <w:t>Aplikasi</w:t>
            </w:r>
          </w:p>
        </w:tc>
        <w:tc>
          <w:tcPr>
            <w:tcW w:type="dxa" w:w="2209"/>
          </w:tcPr>
          <w:p>
            <w:r>
              <w:t>Home tampil.</w:t>
            </w:r>
          </w:p>
        </w:tc>
      </w:tr>
      <w:tr>
        <w:tc>
          <w:tcPr>
            <w:tcW w:type="dxa" w:w="2209"/>
          </w:tcPr>
          <w:p>
            <w:r>
              <w:t>2</w:t>
            </w:r>
          </w:p>
        </w:tc>
        <w:tc>
          <w:tcPr>
            <w:tcW w:type="dxa" w:w="2209"/>
          </w:tcPr>
          <w:p>
            <w:r>
              <w:t>Foto struk</w:t>
            </w:r>
          </w:p>
        </w:tc>
        <w:tc>
          <w:tcPr>
            <w:tcW w:type="dxa" w:w="2209"/>
          </w:tcPr>
          <w:p>
            <w:r>
              <w:t>Gambar</w:t>
            </w:r>
          </w:p>
        </w:tc>
        <w:tc>
          <w:tcPr>
            <w:tcW w:type="dxa" w:w="2209"/>
          </w:tcPr>
          <w:p>
            <w:r>
              <w:t>Gambar diterima.</w:t>
            </w:r>
          </w:p>
        </w:tc>
      </w:tr>
      <w:tr>
        <w:tc>
          <w:tcPr>
            <w:tcW w:type="dxa" w:w="2209"/>
          </w:tcPr>
          <w:p>
            <w:r>
              <w:t>3</w:t>
            </w:r>
          </w:p>
        </w:tc>
        <w:tc>
          <w:tcPr>
            <w:tcW w:type="dxa" w:w="2209"/>
          </w:tcPr>
          <w:p>
            <w:r>
              <w:t>OCR</w:t>
            </w:r>
          </w:p>
        </w:tc>
        <w:tc>
          <w:tcPr>
            <w:tcW w:type="dxa" w:w="2209"/>
          </w:tcPr>
          <w:p>
            <w:r>
              <w:t>Foto</w:t>
            </w:r>
          </w:p>
        </w:tc>
        <w:tc>
          <w:tcPr>
            <w:tcW w:type="dxa" w:w="2209"/>
          </w:tcPr>
          <w:p>
            <w:r>
              <w:t>Teks diperoleh.</w:t>
            </w:r>
          </w:p>
        </w:tc>
      </w:tr>
      <w:tr>
        <w:tc>
          <w:tcPr>
            <w:tcW w:type="dxa" w:w="2209"/>
          </w:tcPr>
          <w:p>
            <w:r>
              <w:t>4</w:t>
            </w:r>
          </w:p>
        </w:tc>
        <w:tc>
          <w:tcPr>
            <w:tcW w:type="dxa" w:w="2209"/>
          </w:tcPr>
          <w:p>
            <w:r>
              <w:t>Parsing</w:t>
            </w:r>
          </w:p>
        </w:tc>
        <w:tc>
          <w:tcPr>
            <w:tcW w:type="dxa" w:w="2209"/>
          </w:tcPr>
          <w:p>
            <w:r>
              <w:t>Teks OCR</w:t>
            </w:r>
          </w:p>
        </w:tc>
        <w:tc>
          <w:tcPr>
            <w:tcW w:type="dxa" w:w="2209"/>
          </w:tcPr>
          <w:p>
            <w:r>
              <w:t>Item/harga tampil.</w:t>
            </w:r>
          </w:p>
        </w:tc>
      </w:tr>
      <w:tr>
        <w:tc>
          <w:tcPr>
            <w:tcW w:type="dxa" w:w="2209"/>
          </w:tcPr>
          <w:p>
            <w:r>
              <w:t>5</w:t>
            </w:r>
          </w:p>
        </w:tc>
        <w:tc>
          <w:tcPr>
            <w:tcW w:type="dxa" w:w="2209"/>
          </w:tcPr>
          <w:p>
            <w:r>
              <w:t>Klasifikasi</w:t>
            </w:r>
          </w:p>
        </w:tc>
        <w:tc>
          <w:tcPr>
            <w:tcW w:type="dxa" w:w="2209"/>
          </w:tcPr>
          <w:p>
            <w:r>
              <w:t>Indomie Goreng</w:t>
            </w:r>
          </w:p>
        </w:tc>
        <w:tc>
          <w:tcPr>
            <w:tcW w:type="dxa" w:w="2209"/>
          </w:tcPr>
          <w:p>
            <w:r>
              <w:t>Makanan.</w:t>
            </w:r>
          </w:p>
        </w:tc>
      </w:tr>
      <w:tr>
        <w:tc>
          <w:tcPr>
            <w:tcW w:type="dxa" w:w="2209"/>
          </w:tcPr>
          <w:p>
            <w:r>
              <w:t>6</w:t>
            </w:r>
          </w:p>
        </w:tc>
        <w:tc>
          <w:tcPr>
            <w:tcW w:type="dxa" w:w="2209"/>
          </w:tcPr>
          <w:p>
            <w:r>
              <w:t>Klasifikasi</w:t>
            </w:r>
          </w:p>
        </w:tc>
        <w:tc>
          <w:tcPr>
            <w:tcW w:type="dxa" w:w="2209"/>
          </w:tcPr>
          <w:p>
            <w:r>
              <w:t>Aqua 600ml</w:t>
            </w:r>
          </w:p>
        </w:tc>
        <w:tc>
          <w:tcPr>
            <w:tcW w:type="dxa" w:w="2209"/>
          </w:tcPr>
          <w:p>
            <w:r>
              <w:t>Minuman.</w:t>
            </w:r>
          </w:p>
        </w:tc>
      </w:tr>
      <w:tr>
        <w:tc>
          <w:tcPr>
            <w:tcW w:type="dxa" w:w="2209"/>
          </w:tcPr>
          <w:p>
            <w:r>
              <w:t>7</w:t>
            </w:r>
          </w:p>
        </w:tc>
        <w:tc>
          <w:tcPr>
            <w:tcW w:type="dxa" w:w="2209"/>
          </w:tcPr>
          <w:p>
            <w:r>
              <w:t>Review</w:t>
            </w:r>
          </w:p>
        </w:tc>
        <w:tc>
          <w:tcPr>
            <w:tcW w:type="dxa" w:w="2209"/>
          </w:tcPr>
          <w:p>
            <w:r>
              <w:t>Hasil OCR</w:t>
            </w:r>
          </w:p>
        </w:tc>
        <w:tc>
          <w:tcPr>
            <w:tcW w:type="dxa" w:w="2209"/>
          </w:tcPr>
          <w:p>
            <w:r>
              <w:t>Data dapat diubah.</w:t>
            </w:r>
          </w:p>
        </w:tc>
      </w:tr>
      <w:tr>
        <w:tc>
          <w:tcPr>
            <w:tcW w:type="dxa" w:w="2209"/>
          </w:tcPr>
          <w:p>
            <w:r>
              <w:t>8</w:t>
            </w:r>
          </w:p>
        </w:tc>
        <w:tc>
          <w:tcPr>
            <w:tcW w:type="dxa" w:w="2209"/>
          </w:tcPr>
          <w:p>
            <w:r>
              <w:t>Simpan</w:t>
            </w:r>
          </w:p>
        </w:tc>
        <w:tc>
          <w:tcPr>
            <w:tcW w:type="dxa" w:w="2209"/>
          </w:tcPr>
          <w:p>
            <w:r>
              <w:t>Transaksi</w:t>
            </w:r>
          </w:p>
        </w:tc>
        <w:tc>
          <w:tcPr>
            <w:tcW w:type="dxa" w:w="2209"/>
          </w:tcPr>
          <w:p>
            <w:r>
              <w:t>Data tersimpan.</w:t>
            </w:r>
          </w:p>
        </w:tc>
      </w:tr>
      <w:tr>
        <w:tc>
          <w:tcPr>
            <w:tcW w:type="dxa" w:w="2209"/>
          </w:tcPr>
          <w:p>
            <w:r>
              <w:t>9</w:t>
            </w:r>
          </w:p>
        </w:tc>
        <w:tc>
          <w:tcPr>
            <w:tcW w:type="dxa" w:w="2209"/>
          </w:tcPr>
          <w:p>
            <w:r>
              <w:t>History</w:t>
            </w:r>
          </w:p>
        </w:tc>
        <w:tc>
          <w:tcPr>
            <w:tcW w:type="dxa" w:w="2209"/>
          </w:tcPr>
          <w:p>
            <w:r>
              <w:t>Data tersimpan</w:t>
            </w:r>
          </w:p>
        </w:tc>
        <w:tc>
          <w:tcPr>
            <w:tcW w:type="dxa" w:w="2209"/>
          </w:tcPr>
          <w:p>
            <w:r>
              <w:t>Transaksi tampil.</w:t>
            </w:r>
          </w:p>
        </w:tc>
      </w:tr>
      <w:tr>
        <w:tc>
          <w:tcPr>
            <w:tcW w:type="dxa" w:w="2209"/>
          </w:tcPr>
          <w:p>
            <w:r>
              <w:t>10</w:t>
            </w:r>
          </w:p>
        </w:tc>
        <w:tc>
          <w:tcPr>
            <w:tcW w:type="dxa" w:w="2209"/>
          </w:tcPr>
          <w:p>
            <w:r>
              <w:t>Analysis</w:t>
            </w:r>
          </w:p>
        </w:tc>
        <w:tc>
          <w:tcPr>
            <w:tcW w:type="dxa" w:w="2209"/>
          </w:tcPr>
          <w:p>
            <w:r>
              <w:t>Beberapa transaksi</w:t>
            </w:r>
          </w:p>
        </w:tc>
        <w:tc>
          <w:tcPr>
            <w:tcW w:type="dxa" w:w="2209"/>
          </w:tcPr>
          <w:p>
            <w:r>
              <w:t>Ringkasan tampil.</w:t>
            </w:r>
          </w:p>
        </w:tc>
      </w:tr>
      <w:tr>
        <w:tc>
          <w:tcPr>
            <w:tcW w:type="dxa" w:w="2209"/>
          </w:tcPr>
          <w:p>
            <w:r>
              <w:t>11</w:t>
            </w:r>
          </w:p>
        </w:tc>
        <w:tc>
          <w:tcPr>
            <w:tcW w:type="dxa" w:w="2209"/>
          </w:tcPr>
          <w:p>
            <w:r>
              <w:t>Prediction</w:t>
            </w:r>
          </w:p>
        </w:tc>
        <w:tc>
          <w:tcPr>
            <w:tcW w:type="dxa" w:w="2209"/>
          </w:tcPr>
          <w:p>
            <w:r>
              <w:t>Histori</w:t>
            </w:r>
          </w:p>
        </w:tc>
        <w:tc>
          <w:tcPr>
            <w:tcW w:type="dxa" w:w="2209"/>
          </w:tcPr>
          <w:p>
            <w:r>
              <w:t>Prediksi jika cukup.</w:t>
            </w:r>
          </w:p>
        </w:tc>
      </w:tr>
      <w:tr>
        <w:tc>
          <w:tcPr>
            <w:tcW w:type="dxa" w:w="2209"/>
          </w:tcPr>
          <w:p>
            <w:r>
              <w:t>12</w:t>
            </w:r>
          </w:p>
        </w:tc>
        <w:tc>
          <w:tcPr>
            <w:tcW w:type="dxa" w:w="2209"/>
          </w:tcPr>
          <w:p>
            <w:r>
              <w:t>Error</w:t>
            </w:r>
          </w:p>
        </w:tc>
        <w:tc>
          <w:tcPr>
            <w:tcW w:type="dxa" w:w="2209"/>
          </w:tcPr>
          <w:p>
            <w:r>
              <w:t>OCR kosong/gagal</w:t>
            </w:r>
          </w:p>
        </w:tc>
        <w:tc>
          <w:tcPr>
            <w:tcW w:type="dxa" w:w="2209"/>
          </w:tcPr>
          <w:p>
            <w:r>
              <w:t>Pesan dan opsi ulang.</w:t>
            </w:r>
          </w:p>
        </w:tc>
      </w:tr>
    </w:tbl>
    <w:p>
      <w:r>
        <w:t>Pengujian ML dilakukan terpisah dari pengujian fungsional. Klasifikasi dievaluasi dengan Accuracy, Precision, Recall, F1-Score dan confusion matrix. Prediksi dievaluasi dengan MAE, RMSE, dan R².</w:t>
      </w:r>
    </w:p>
    <w:p>
      <w:pPr>
        <w:pStyle w:val="Heading1"/>
      </w:pPr>
      <w:r>
        <w:t>7. Rencana Kerja dan Organisasi Tim</w:t>
      </w:r>
    </w:p>
    <w:p>
      <w:pPr>
        <w:pStyle w:val="Heading2"/>
      </w:pPr>
      <w:r>
        <w:t>8.1. Jadwal dan Milestone</w:t>
      </w:r>
    </w:p>
    <w:tbl>
      <w:tblPr>
        <w:tblStyle w:val="TableGrid"/>
        <w:tblW w:type="auto" w:w="0"/>
        <w:jc w:val="center"/>
        <w:tblLook w:firstColumn="1" w:firstRow="1" w:lastColumn="0" w:lastRow="0" w:noHBand="0" w:noVBand="1" w:val="04A0"/>
      </w:tblPr>
      <w:tblGrid>
        <w:gridCol w:w="2946"/>
        <w:gridCol w:w="2946"/>
        <w:gridCol w:w="2946"/>
      </w:tblGrid>
      <w:tr>
        <w:tc>
          <w:tcPr>
            <w:tcW w:type="dxa" w:w="2946"/>
            <w:shd w:fill="D9EAF7"/>
          </w:tcPr>
          <w:p>
            <w:r>
              <w:rPr>
                <w:b/>
              </w:rPr>
              <w:t>Minggu</w:t>
            </w:r>
          </w:p>
        </w:tc>
        <w:tc>
          <w:tcPr>
            <w:tcW w:type="dxa" w:w="2946"/>
            <w:shd w:fill="D9EAF7"/>
          </w:tcPr>
          <w:p>
            <w:r>
              <w:rPr>
                <w:b/>
              </w:rPr>
              <w:t>Kegiatan</w:t>
            </w:r>
          </w:p>
        </w:tc>
        <w:tc>
          <w:tcPr>
            <w:tcW w:type="dxa" w:w="2946"/>
            <w:shd w:fill="D9EAF7"/>
          </w:tcPr>
          <w:p>
            <w:r>
              <w:rPr>
                <w:b/>
              </w:rPr>
              <w:t>Output</w:t>
            </w:r>
          </w:p>
        </w:tc>
      </w:tr>
      <w:tr>
        <w:tc>
          <w:tcPr>
            <w:tcW w:type="dxa" w:w="2946"/>
          </w:tcPr>
          <w:p>
            <w:r>
              <w:t>1</w:t>
            </w:r>
          </w:p>
        </w:tc>
        <w:tc>
          <w:tcPr>
            <w:tcW w:type="dxa" w:w="2946"/>
          </w:tcPr>
          <w:p>
            <w:r>
              <w:t>Analisis masalah/kebutuhan</w:t>
            </w:r>
          </w:p>
        </w:tc>
        <w:tc>
          <w:tcPr>
            <w:tcW w:type="dxa" w:w="2946"/>
          </w:tcPr>
          <w:p>
            <w:r>
              <w:t>Requirement</w:t>
            </w:r>
          </w:p>
        </w:tc>
      </w:tr>
      <w:tr>
        <w:tc>
          <w:tcPr>
            <w:tcW w:type="dxa" w:w="2946"/>
          </w:tcPr>
          <w:p>
            <w:r>
              <w:t>2</w:t>
            </w:r>
          </w:p>
        </w:tc>
        <w:tc>
          <w:tcPr>
            <w:tcW w:type="dxa" w:w="2946"/>
          </w:tcPr>
          <w:p>
            <w:r>
              <w:t>Studi solusi dan sistem</w:t>
            </w:r>
          </w:p>
        </w:tc>
        <w:tc>
          <w:tcPr>
            <w:tcW w:type="dxa" w:w="2946"/>
          </w:tcPr>
          <w:p>
            <w:r>
              <w:t>Flow &amp; arsitektur</w:t>
            </w:r>
          </w:p>
        </w:tc>
      </w:tr>
      <w:tr>
        <w:tc>
          <w:tcPr>
            <w:tcW w:type="dxa" w:w="2946"/>
          </w:tcPr>
          <w:p>
            <w:r>
              <w:t>3</w:t>
            </w:r>
          </w:p>
        </w:tc>
        <w:tc>
          <w:tcPr>
            <w:tcW w:type="dxa" w:w="2946"/>
          </w:tcPr>
          <w:p>
            <w:r>
              <w:t>UI/UX</w:t>
            </w:r>
          </w:p>
        </w:tc>
        <w:tc>
          <w:tcPr>
            <w:tcW w:type="dxa" w:w="2946"/>
          </w:tcPr>
          <w:p>
            <w:r>
              <w:t>Prototype</w:t>
            </w:r>
          </w:p>
        </w:tc>
      </w:tr>
      <w:tr>
        <w:tc>
          <w:tcPr>
            <w:tcW w:type="dxa" w:w="2946"/>
          </w:tcPr>
          <w:p>
            <w:r>
              <w:t>4</w:t>
            </w:r>
          </w:p>
        </w:tc>
        <w:tc>
          <w:tcPr>
            <w:tcW w:type="dxa" w:w="2946"/>
          </w:tcPr>
          <w:p>
            <w:r>
              <w:t>Persiapan dataset</w:t>
            </w:r>
          </w:p>
        </w:tc>
        <w:tc>
          <w:tcPr>
            <w:tcW w:type="dxa" w:w="2946"/>
          </w:tcPr>
          <w:p>
            <w:r>
              <w:t>Dataset awal</w:t>
            </w:r>
          </w:p>
        </w:tc>
      </w:tr>
      <w:tr>
        <w:tc>
          <w:tcPr>
            <w:tcW w:type="dxa" w:w="2946"/>
          </w:tcPr>
          <w:p>
            <w:r>
              <w:t>5</w:t>
            </w:r>
          </w:p>
        </w:tc>
        <w:tc>
          <w:tcPr>
            <w:tcW w:type="dxa" w:w="2946"/>
          </w:tcPr>
          <w:p>
            <w:r>
              <w:t>Preprocessing + baseline ML</w:t>
            </w:r>
          </w:p>
        </w:tc>
        <w:tc>
          <w:tcPr>
            <w:tcW w:type="dxa" w:w="2946"/>
          </w:tcPr>
          <w:p>
            <w:r>
              <w:t>Data siap training</w:t>
            </w:r>
          </w:p>
        </w:tc>
      </w:tr>
      <w:tr>
        <w:tc>
          <w:tcPr>
            <w:tcW w:type="dxa" w:w="2946"/>
          </w:tcPr>
          <w:p>
            <w:r>
              <w:t>6</w:t>
            </w:r>
          </w:p>
        </w:tc>
        <w:tc>
          <w:tcPr>
            <w:tcW w:type="dxa" w:w="2946"/>
          </w:tcPr>
          <w:p>
            <w:r>
              <w:t>TF-IDF + Naive Bayes</w:t>
            </w:r>
          </w:p>
        </w:tc>
        <w:tc>
          <w:tcPr>
            <w:tcW w:type="dxa" w:w="2946"/>
          </w:tcPr>
          <w:p>
            <w:r>
              <w:t>Model awal</w:t>
            </w:r>
          </w:p>
        </w:tc>
      </w:tr>
      <w:tr>
        <w:tc>
          <w:tcPr>
            <w:tcW w:type="dxa" w:w="2946"/>
          </w:tcPr>
          <w:p>
            <w:r>
              <w:t>7</w:t>
            </w:r>
          </w:p>
        </w:tc>
        <w:tc>
          <w:tcPr>
            <w:tcW w:type="dxa" w:w="2946"/>
          </w:tcPr>
          <w:p>
            <w:r>
              <w:t>Evaluasi ML</w:t>
            </w:r>
          </w:p>
        </w:tc>
        <w:tc>
          <w:tcPr>
            <w:tcW w:type="dxa" w:w="2946"/>
          </w:tcPr>
          <w:p>
            <w:r>
              <w:t>Metrik</w:t>
            </w:r>
          </w:p>
        </w:tc>
      </w:tr>
      <w:tr>
        <w:tc>
          <w:tcPr>
            <w:tcW w:type="dxa" w:w="2946"/>
          </w:tcPr>
          <w:p>
            <w:r>
              <w:t>8</w:t>
            </w:r>
          </w:p>
        </w:tc>
        <w:tc>
          <w:tcPr>
            <w:tcW w:type="dxa" w:w="2946"/>
          </w:tcPr>
          <w:p>
            <w:r>
              <w:t>Struktur Flutter</w:t>
            </w:r>
          </w:p>
        </w:tc>
        <w:tc>
          <w:tcPr>
            <w:tcW w:type="dxa" w:w="2946"/>
          </w:tcPr>
          <w:p>
            <w:r>
              <w:t>Kerangka aplikasi</w:t>
            </w:r>
          </w:p>
        </w:tc>
      </w:tr>
      <w:tr>
        <w:tc>
          <w:tcPr>
            <w:tcW w:type="dxa" w:w="2946"/>
          </w:tcPr>
          <w:p>
            <w:r>
              <w:t>9</w:t>
            </w:r>
          </w:p>
        </w:tc>
        <w:tc>
          <w:tcPr>
            <w:tcW w:type="dxa" w:w="2946"/>
          </w:tcPr>
          <w:p>
            <w:r>
              <w:t>Kamera/OCR</w:t>
            </w:r>
          </w:p>
        </w:tc>
        <w:tc>
          <w:tcPr>
            <w:tcW w:type="dxa" w:w="2946"/>
          </w:tcPr>
          <w:p>
            <w:r>
              <w:t>Scan berjalan</w:t>
            </w:r>
          </w:p>
        </w:tc>
      </w:tr>
      <w:tr>
        <w:tc>
          <w:tcPr>
            <w:tcW w:type="dxa" w:w="2946"/>
          </w:tcPr>
          <w:p>
            <w:r>
              <w:t>10</w:t>
            </w:r>
          </w:p>
        </w:tc>
        <w:tc>
          <w:tcPr>
            <w:tcW w:type="dxa" w:w="2946"/>
          </w:tcPr>
          <w:p>
            <w:r>
              <w:t>Parsing/review</w:t>
            </w:r>
          </w:p>
        </w:tc>
        <w:tc>
          <w:tcPr>
            <w:tcW w:type="dxa" w:w="2946"/>
          </w:tcPr>
          <w:p>
            <w:r>
              <w:t>Review transaksi</w:t>
            </w:r>
          </w:p>
        </w:tc>
      </w:tr>
      <w:tr>
        <w:tc>
          <w:tcPr>
            <w:tcW w:type="dxa" w:w="2946"/>
          </w:tcPr>
          <w:p>
            <w:r>
              <w:t>11</w:t>
            </w:r>
          </w:p>
        </w:tc>
        <w:tc>
          <w:tcPr>
            <w:tcW w:type="dxa" w:w="2946"/>
          </w:tcPr>
          <w:p>
            <w:r>
              <w:t>Integrasi classifier</w:t>
            </w:r>
          </w:p>
        </w:tc>
        <w:tc>
          <w:tcPr>
            <w:tcW w:type="dxa" w:w="2946"/>
          </w:tcPr>
          <w:p>
            <w:r>
              <w:t>Kategori otomatis</w:t>
            </w:r>
          </w:p>
        </w:tc>
      </w:tr>
      <w:tr>
        <w:tc>
          <w:tcPr>
            <w:tcW w:type="dxa" w:w="2946"/>
          </w:tcPr>
          <w:p>
            <w:r>
              <w:t>12</w:t>
            </w:r>
          </w:p>
        </w:tc>
        <w:tc>
          <w:tcPr>
            <w:tcW w:type="dxa" w:w="2946"/>
          </w:tcPr>
          <w:p>
            <w:r>
              <w:t>Database/history</w:t>
            </w:r>
          </w:p>
        </w:tc>
        <w:tc>
          <w:tcPr>
            <w:tcW w:type="dxa" w:w="2946"/>
          </w:tcPr>
          <w:p>
            <w:r>
              <w:t>Penyimpanan</w:t>
            </w:r>
          </w:p>
        </w:tc>
      </w:tr>
      <w:tr>
        <w:tc>
          <w:tcPr>
            <w:tcW w:type="dxa" w:w="2946"/>
          </w:tcPr>
          <w:p>
            <w:r>
              <w:t>13</w:t>
            </w:r>
          </w:p>
        </w:tc>
        <w:tc>
          <w:tcPr>
            <w:tcW w:type="dxa" w:w="2946"/>
          </w:tcPr>
          <w:p>
            <w:r>
              <w:t>Dashboard</w:t>
            </w:r>
          </w:p>
        </w:tc>
        <w:tc>
          <w:tcPr>
            <w:tcW w:type="dxa" w:w="2946"/>
          </w:tcPr>
          <w:p>
            <w:r>
              <w:t>Analysis</w:t>
            </w:r>
          </w:p>
        </w:tc>
      </w:tr>
      <w:tr>
        <w:tc>
          <w:tcPr>
            <w:tcW w:type="dxa" w:w="2946"/>
          </w:tcPr>
          <w:p>
            <w:r>
              <w:t>14</w:t>
            </w:r>
          </w:p>
        </w:tc>
        <w:tc>
          <w:tcPr>
            <w:tcW w:type="dxa" w:w="2946"/>
          </w:tcPr>
          <w:p>
            <w:r>
              <w:t>Prediction</w:t>
            </w:r>
          </w:p>
        </w:tc>
        <w:tc>
          <w:tcPr>
            <w:tcW w:type="dxa" w:w="2946"/>
          </w:tcPr>
          <w:p>
            <w:r>
              <w:t>Linear Regression</w:t>
            </w:r>
          </w:p>
        </w:tc>
      </w:tr>
      <w:tr>
        <w:tc>
          <w:tcPr>
            <w:tcW w:type="dxa" w:w="2946"/>
          </w:tcPr>
          <w:p>
            <w:r>
              <w:t>15</w:t>
            </w:r>
          </w:p>
        </w:tc>
        <w:tc>
          <w:tcPr>
            <w:tcW w:type="dxa" w:w="2946"/>
          </w:tcPr>
          <w:p>
            <w:r>
              <w:t>Integrasi &amp; QA</w:t>
            </w:r>
          </w:p>
        </w:tc>
        <w:tc>
          <w:tcPr>
            <w:tcW w:type="dxa" w:w="2946"/>
          </w:tcPr>
          <w:p>
            <w:r>
              <w:t>MVP</w:t>
            </w:r>
          </w:p>
        </w:tc>
      </w:tr>
      <w:tr>
        <w:tc>
          <w:tcPr>
            <w:tcW w:type="dxa" w:w="2946"/>
          </w:tcPr>
          <w:p>
            <w:r>
              <w:t>16</w:t>
            </w:r>
          </w:p>
        </w:tc>
        <w:tc>
          <w:tcPr>
            <w:tcW w:type="dxa" w:w="2946"/>
          </w:tcPr>
          <w:p>
            <w:r>
              <w:t>Final testing &amp; dokumentasi</w:t>
            </w:r>
          </w:p>
        </w:tc>
        <w:tc>
          <w:tcPr>
            <w:tcW w:type="dxa" w:w="2946"/>
          </w:tcPr>
          <w:p>
            <w:r>
              <w:t>Produk final</w:t>
            </w:r>
          </w:p>
        </w:tc>
      </w:tr>
    </w:tbl>
    <w:p>
      <w:pPr>
        <w:pStyle w:val="Heading2"/>
      </w:pPr>
      <w:r>
        <w:t>8.2. Pembagian Peran dan Tanggung Jawab</w:t>
      </w:r>
    </w:p>
    <w:tbl>
      <w:tblPr>
        <w:tblStyle w:val="TableGrid"/>
        <w:tblW w:type="auto" w:w="0"/>
        <w:jc w:val="center"/>
        <w:tblLook w:firstColumn="1" w:firstRow="1" w:lastColumn="0" w:lastRow="0" w:noHBand="0" w:noVBand="1" w:val="04A0"/>
      </w:tblPr>
      <w:tblGrid>
        <w:gridCol w:w="4419"/>
        <w:gridCol w:w="4419"/>
      </w:tblGrid>
      <w:tr>
        <w:tc>
          <w:tcPr>
            <w:tcW w:type="dxa" w:w="4419"/>
            <w:shd w:fill="D9EAF7"/>
          </w:tcPr>
          <w:p>
            <w:r>
              <w:rPr>
                <w:b/>
              </w:rPr>
              <w:t>Peran</w:t>
            </w:r>
          </w:p>
        </w:tc>
        <w:tc>
          <w:tcPr>
            <w:tcW w:type="dxa" w:w="4419"/>
            <w:shd w:fill="D9EAF7"/>
          </w:tcPr>
          <w:p>
            <w:r>
              <w:rPr>
                <w:b/>
              </w:rPr>
              <w:t>Tanggung Jawab</w:t>
            </w:r>
          </w:p>
        </w:tc>
      </w:tr>
      <w:tr>
        <w:tc>
          <w:tcPr>
            <w:tcW w:type="dxa" w:w="4419"/>
          </w:tcPr>
          <w:p>
            <w:r>
              <w:t>Project Manager</w:t>
            </w:r>
          </w:p>
        </w:tc>
        <w:tc>
          <w:tcPr>
            <w:tcW w:type="dxa" w:w="4419"/>
          </w:tcPr>
          <w:p>
            <w:r>
              <w:t>Timeline, koordinasi, progres, integrasi.</w:t>
            </w:r>
          </w:p>
        </w:tc>
      </w:tr>
      <w:tr>
        <w:tc>
          <w:tcPr>
            <w:tcW w:type="dxa" w:w="4419"/>
          </w:tcPr>
          <w:p>
            <w:r>
              <w:t>Mobile Developer</w:t>
            </w:r>
          </w:p>
        </w:tc>
        <w:tc>
          <w:tcPr>
            <w:tcW w:type="dxa" w:w="4419"/>
          </w:tcPr>
          <w:p>
            <w:r>
              <w:t>Flutter, UI, navigasi, kamera, OCR, database.</w:t>
            </w:r>
          </w:p>
        </w:tc>
      </w:tr>
      <w:tr>
        <w:tc>
          <w:tcPr>
            <w:tcW w:type="dxa" w:w="4419"/>
          </w:tcPr>
          <w:p>
            <w:r>
              <w:t>ML/Data Developer</w:t>
            </w:r>
          </w:p>
        </w:tc>
        <w:tc>
          <w:tcPr>
            <w:tcW w:type="dxa" w:w="4419"/>
          </w:tcPr>
          <w:p>
            <w:r>
              <w:t>Dataset, preprocessing, TF-IDF, Naive Bayes, Linear Regression, evaluasi.</w:t>
            </w:r>
          </w:p>
        </w:tc>
      </w:tr>
      <w:tr>
        <w:tc>
          <w:tcPr>
            <w:tcW w:type="dxa" w:w="4419"/>
          </w:tcPr>
          <w:p>
            <w:r>
              <w:t>UI/UX &amp; QA</w:t>
            </w:r>
          </w:p>
        </w:tc>
        <w:tc>
          <w:tcPr>
            <w:tcW w:type="dxa" w:w="4419"/>
          </w:tcPr>
          <w:p>
            <w:r>
              <w:t>Desain, test case, usability, testing.</w:t>
            </w:r>
          </w:p>
        </w:tc>
      </w:tr>
      <w:tr>
        <w:tc>
          <w:tcPr>
            <w:tcW w:type="dxa" w:w="4419"/>
          </w:tcPr>
          <w:p>
            <w:r>
              <w:t>Dokumentasi/Support</w:t>
            </w:r>
          </w:p>
        </w:tc>
        <w:tc>
          <w:tcPr>
            <w:tcW w:type="dxa" w:w="4419"/>
          </w:tcPr>
          <w:p>
            <w:r>
              <w:t>Laporan, README, diagram, validasi kebutuhan.</w:t>
            </w:r>
          </w:p>
        </w:tc>
      </w:tr>
    </w:tbl>
    <w:p>
      <w:r>
        <w:t>Pembagian dapat disesuaikan dengan jumlah anggota tim. Satu anggota dapat memegang lebih dari satu peran.</w:t>
      </w:r>
    </w:p>
    <w:p>
      <w:pPr>
        <w:pStyle w:val="Heading1"/>
      </w:pPr>
      <w:r>
        <w:t>8. Rencana Mitra Industri (Opsional)</w:t>
      </w:r>
    </w:p>
    <w:p>
      <w:r>
        <w:t>MVP tidak mensyaratkan mitra industri. Jika tersedia minimarket, toko, atau pelaku usaha yang bersedia bekerja sama, mitra dapat membantu menyediakan contoh struk anonim untuk pengujian OCR dan validasi alur. Data sensitif tidak digunakan.</w:t>
      </w:r>
    </w:p>
    <w:p>
      <w:r>
        <w:t>Masukan mitra dapat digunakan untuk mengetahui variasi format struk dan nama produk. Integrasi langsung dengan sistem kasir tidak menjadi bagian wajib MVP.</w:t>
      </w:r>
    </w:p>
    <w:p>
      <w:pPr>
        <w:pStyle w:val="Heading1"/>
      </w:pPr>
      <w:r>
        <w:t>9. Lampiran</w:t>
      </w:r>
    </w:p>
    <w:p>
      <w:pPr>
        <w:pStyle w:val="Heading2"/>
      </w:pPr>
      <w:r>
        <w:t>Lampiran A – Alur Sistem</w:t>
      </w:r>
    </w:p>
    <w:p>
      <w:r>
        <w:t>Foto Struk → OCR → Text Parsing → Preprocessing → TF-IDF → Naive Bayes → Kategori → Review → Simpan Transaksi → Database → Analysis → Linear Regression → Prediction</w:t>
      </w:r>
    </w:p>
    <w:p>
      <w:pPr>
        <w:pStyle w:val="Heading2"/>
      </w:pPr>
      <w:r>
        <w:t>Lampiran B – Contoh Dataset</w:t>
      </w:r>
    </w:p>
    <w:tbl>
      <w:tblPr>
        <w:tblStyle w:val="TableGrid"/>
        <w:tblW w:type="auto" w:w="0"/>
        <w:jc w:val="center"/>
        <w:tblLook w:firstColumn="1" w:firstRow="1" w:lastColumn="0" w:lastRow="0" w:noHBand="0" w:noVBand="1" w:val="04A0"/>
      </w:tblPr>
      <w:tblGrid>
        <w:gridCol w:w="2946"/>
        <w:gridCol w:w="2946"/>
        <w:gridCol w:w="2946"/>
      </w:tblGrid>
      <w:tr>
        <w:tc>
          <w:tcPr>
            <w:tcW w:type="dxa" w:w="2946"/>
            <w:shd w:fill="D9EAF7"/>
          </w:tcPr>
          <w:p>
            <w:r>
              <w:rPr>
                <w:b/>
              </w:rPr>
              <w:t>ID</w:t>
            </w:r>
          </w:p>
        </w:tc>
        <w:tc>
          <w:tcPr>
            <w:tcW w:type="dxa" w:w="2946"/>
            <w:shd w:fill="D9EAF7"/>
          </w:tcPr>
          <w:p>
            <w:r>
              <w:rPr>
                <w:b/>
              </w:rPr>
              <w:t>Nama Produk</w:t>
            </w:r>
          </w:p>
        </w:tc>
        <w:tc>
          <w:tcPr>
            <w:tcW w:type="dxa" w:w="2946"/>
            <w:shd w:fill="D9EAF7"/>
          </w:tcPr>
          <w:p>
            <w:r>
              <w:rPr>
                <w:b/>
              </w:rPr>
              <w:t>Kategori</w:t>
            </w:r>
          </w:p>
        </w:tc>
      </w:tr>
      <w:tr>
        <w:tc>
          <w:tcPr>
            <w:tcW w:type="dxa" w:w="2946"/>
          </w:tcPr>
          <w:p>
            <w:r>
              <w:t>1</w:t>
            </w:r>
          </w:p>
        </w:tc>
        <w:tc>
          <w:tcPr>
            <w:tcW w:type="dxa" w:w="2946"/>
          </w:tcPr>
          <w:p>
            <w:r>
              <w:t>Indomie Goreng</w:t>
            </w:r>
          </w:p>
        </w:tc>
        <w:tc>
          <w:tcPr>
            <w:tcW w:type="dxa" w:w="2946"/>
          </w:tcPr>
          <w:p>
            <w:r>
              <w:t>Makanan</w:t>
            </w:r>
          </w:p>
        </w:tc>
      </w:tr>
      <w:tr>
        <w:tc>
          <w:tcPr>
            <w:tcW w:type="dxa" w:w="2946"/>
          </w:tcPr>
          <w:p>
            <w:r>
              <w:t>2</w:t>
            </w:r>
          </w:p>
        </w:tc>
        <w:tc>
          <w:tcPr>
            <w:tcW w:type="dxa" w:w="2946"/>
          </w:tcPr>
          <w:p>
            <w:r>
              <w:t>Indomie Soto</w:t>
            </w:r>
          </w:p>
        </w:tc>
        <w:tc>
          <w:tcPr>
            <w:tcW w:type="dxa" w:w="2946"/>
          </w:tcPr>
          <w:p>
            <w:r>
              <w:t>Makanan</w:t>
            </w:r>
          </w:p>
        </w:tc>
      </w:tr>
      <w:tr>
        <w:tc>
          <w:tcPr>
            <w:tcW w:type="dxa" w:w="2946"/>
          </w:tcPr>
          <w:p>
            <w:r>
              <w:t>3</w:t>
            </w:r>
          </w:p>
        </w:tc>
        <w:tc>
          <w:tcPr>
            <w:tcW w:type="dxa" w:w="2946"/>
          </w:tcPr>
          <w:p>
            <w:r>
              <w:t>Aqua 600ml</w:t>
            </w:r>
          </w:p>
        </w:tc>
        <w:tc>
          <w:tcPr>
            <w:tcW w:type="dxa" w:w="2946"/>
          </w:tcPr>
          <w:p>
            <w:r>
              <w:t>Minuman</w:t>
            </w:r>
          </w:p>
        </w:tc>
      </w:tr>
      <w:tr>
        <w:tc>
          <w:tcPr>
            <w:tcW w:type="dxa" w:w="2946"/>
          </w:tcPr>
          <w:p>
            <w:r>
              <w:t>4</w:t>
            </w:r>
          </w:p>
        </w:tc>
        <w:tc>
          <w:tcPr>
            <w:tcW w:type="dxa" w:w="2946"/>
          </w:tcPr>
          <w:p>
            <w:r>
              <w:t>Teh Botol Sosro</w:t>
            </w:r>
          </w:p>
        </w:tc>
        <w:tc>
          <w:tcPr>
            <w:tcW w:type="dxa" w:w="2946"/>
          </w:tcPr>
          <w:p>
            <w:r>
              <w:t>Minuman</w:t>
            </w:r>
          </w:p>
        </w:tc>
      </w:tr>
      <w:tr>
        <w:tc>
          <w:tcPr>
            <w:tcW w:type="dxa" w:w="2946"/>
          </w:tcPr>
          <w:p>
            <w:r>
              <w:t>5</w:t>
            </w:r>
          </w:p>
        </w:tc>
        <w:tc>
          <w:tcPr>
            <w:tcW w:type="dxa" w:w="2946"/>
          </w:tcPr>
          <w:p>
            <w:r>
              <w:t>Sabun Lifebuoy</w:t>
            </w:r>
          </w:p>
        </w:tc>
        <w:tc>
          <w:tcPr>
            <w:tcW w:type="dxa" w:w="2946"/>
          </w:tcPr>
          <w:p>
            <w:r>
              <w:t>Perawatan Diri</w:t>
            </w:r>
          </w:p>
        </w:tc>
      </w:tr>
      <w:tr>
        <w:tc>
          <w:tcPr>
            <w:tcW w:type="dxa" w:w="2946"/>
          </w:tcPr>
          <w:p>
            <w:r>
              <w:t>6</w:t>
            </w:r>
          </w:p>
        </w:tc>
        <w:tc>
          <w:tcPr>
            <w:tcW w:type="dxa" w:w="2946"/>
          </w:tcPr>
          <w:p>
            <w:r>
              <w:t>Shampoo Pantene</w:t>
            </w:r>
          </w:p>
        </w:tc>
        <w:tc>
          <w:tcPr>
            <w:tcW w:type="dxa" w:w="2946"/>
          </w:tcPr>
          <w:p>
            <w:r>
              <w:t>Perawatan Diri</w:t>
            </w:r>
          </w:p>
        </w:tc>
      </w:tr>
      <w:tr>
        <w:tc>
          <w:tcPr>
            <w:tcW w:type="dxa" w:w="2946"/>
          </w:tcPr>
          <w:p>
            <w:r>
              <w:t>7</w:t>
            </w:r>
          </w:p>
        </w:tc>
        <w:tc>
          <w:tcPr>
            <w:tcW w:type="dxa" w:w="2946"/>
          </w:tcPr>
          <w:p>
            <w:r>
              <w:t>Pertamax</w:t>
            </w:r>
          </w:p>
        </w:tc>
        <w:tc>
          <w:tcPr>
            <w:tcW w:type="dxa" w:w="2946"/>
          </w:tcPr>
          <w:p>
            <w:r>
              <w:t>Transportasi</w:t>
            </w:r>
          </w:p>
        </w:tc>
      </w:tr>
    </w:tbl>
    <w:p>
      <w:pPr>
        <w:pStyle w:val="Heading2"/>
      </w:pPr>
      <w:r>
        <w:t>Lampiran C – Contoh Proses Klasifikasi</w:t>
      </w:r>
    </w:p>
    <w:p>
      <w:pPr>
        <w:pStyle w:val="ListNumber"/>
      </w:pPr>
      <w:r>
        <w:t>OCR membaca 'INDOMIE GORENG'.</w:t>
      </w:r>
    </w:p>
    <w:p>
      <w:pPr>
        <w:pStyle w:val="ListNumber"/>
      </w:pPr>
      <w:r>
        <w:t>Case folding menjadi 'indomie goreng'.</w:t>
      </w:r>
    </w:p>
    <w:p>
      <w:pPr>
        <w:pStyle w:val="ListNumber"/>
      </w:pPr>
      <w:r>
        <w:t>Tokenisasi menjadi ['indomie','goreng'].</w:t>
      </w:r>
    </w:p>
    <w:p>
      <w:pPr>
        <w:pStyle w:val="ListNumber"/>
      </w:pPr>
      <w:r>
        <w:t>TF-IDF menghasilkan vektor fitur.</w:t>
      </w:r>
    </w:p>
    <w:p>
      <w:pPr>
        <w:pStyle w:val="ListNumber"/>
      </w:pPr>
      <w:r>
        <w:t>Vektor diberikan ke Naive Bayes.</w:t>
      </w:r>
    </w:p>
    <w:p>
      <w:pPr>
        <w:pStyle w:val="ListNumber"/>
      </w:pPr>
      <w:r>
        <w:t>Naive Bayes menghitung probabilitas kategori.</w:t>
      </w:r>
    </w:p>
    <w:p>
      <w:pPr>
        <w:pStyle w:val="ListNumber"/>
      </w:pPr>
      <w:r>
        <w:t>Kategori dengan probabilitas tertinggi dipilih.</w:t>
      </w:r>
    </w:p>
    <w:p>
      <w:pPr>
        <w:pStyle w:val="ListNumber"/>
      </w:pPr>
      <w:r>
        <w:t>Hasil ditampilkan untuk direview pengguna.</w:t>
      </w:r>
    </w:p>
    <w:p>
      <w:pPr>
        <w:pStyle w:val="Heading2"/>
      </w:pPr>
      <w:r>
        <w:t>Lampiran D – Struktur Data Transaksi</w:t>
      </w:r>
    </w:p>
    <w:tbl>
      <w:tblPr>
        <w:tblStyle w:val="TableGrid"/>
        <w:tblW w:type="auto" w:w="0"/>
        <w:jc w:val="center"/>
        <w:tblLook w:firstColumn="1" w:firstRow="1" w:lastColumn="0" w:lastRow="0" w:noHBand="0" w:noVBand="1" w:val="04A0"/>
      </w:tblPr>
      <w:tblGrid>
        <w:gridCol w:w="2946"/>
        <w:gridCol w:w="2946"/>
        <w:gridCol w:w="2946"/>
      </w:tblGrid>
      <w:tr>
        <w:tc>
          <w:tcPr>
            <w:tcW w:type="dxa" w:w="2946"/>
            <w:shd w:fill="D9EAF7"/>
          </w:tcPr>
          <w:p>
            <w:r>
              <w:rPr>
                <w:b/>
              </w:rPr>
              <w:t>Field</w:t>
            </w:r>
          </w:p>
        </w:tc>
        <w:tc>
          <w:tcPr>
            <w:tcW w:type="dxa" w:w="2946"/>
            <w:shd w:fill="D9EAF7"/>
          </w:tcPr>
          <w:p>
            <w:r>
              <w:rPr>
                <w:b/>
              </w:rPr>
              <w:t>Contoh</w:t>
            </w:r>
          </w:p>
        </w:tc>
        <w:tc>
          <w:tcPr>
            <w:tcW w:type="dxa" w:w="2946"/>
            <w:shd w:fill="D9EAF7"/>
          </w:tcPr>
          <w:p>
            <w:r>
              <w:rPr>
                <w:b/>
              </w:rPr>
              <w:t>Keterangan</w:t>
            </w:r>
          </w:p>
        </w:tc>
      </w:tr>
      <w:tr>
        <w:tc>
          <w:tcPr>
            <w:tcW w:type="dxa" w:w="2946"/>
          </w:tcPr>
          <w:p>
            <w:r>
              <w:t>transaction_id</w:t>
            </w:r>
          </w:p>
        </w:tc>
        <w:tc>
          <w:tcPr>
            <w:tcW w:type="dxa" w:w="2946"/>
          </w:tcPr>
          <w:p>
            <w:r>
              <w:t>TRX001</w:t>
            </w:r>
          </w:p>
        </w:tc>
        <w:tc>
          <w:tcPr>
            <w:tcW w:type="dxa" w:w="2946"/>
          </w:tcPr>
          <w:p>
            <w:r>
              <w:t>ID transaksi.</w:t>
            </w:r>
          </w:p>
        </w:tc>
      </w:tr>
      <w:tr>
        <w:tc>
          <w:tcPr>
            <w:tcW w:type="dxa" w:w="2946"/>
          </w:tcPr>
          <w:p>
            <w:r>
              <w:t>date</w:t>
            </w:r>
          </w:p>
        </w:tc>
        <w:tc>
          <w:tcPr>
            <w:tcW w:type="dxa" w:w="2946"/>
          </w:tcPr>
          <w:p>
            <w:r>
              <w:t>2026-09-15</w:t>
            </w:r>
          </w:p>
        </w:tc>
        <w:tc>
          <w:tcPr>
            <w:tcW w:type="dxa" w:w="2946"/>
          </w:tcPr>
          <w:p>
            <w:r>
              <w:t>Tanggal.</w:t>
            </w:r>
          </w:p>
        </w:tc>
      </w:tr>
      <w:tr>
        <w:tc>
          <w:tcPr>
            <w:tcW w:type="dxa" w:w="2946"/>
          </w:tcPr>
          <w:p>
            <w:r>
              <w:t>store_name</w:t>
            </w:r>
          </w:p>
        </w:tc>
        <w:tc>
          <w:tcPr>
            <w:tcW w:type="dxa" w:w="2946"/>
          </w:tcPr>
          <w:p>
            <w:r>
              <w:t>Minimarket</w:t>
            </w:r>
          </w:p>
        </w:tc>
        <w:tc>
          <w:tcPr>
            <w:tcW w:type="dxa" w:w="2946"/>
          </w:tcPr>
          <w:p>
            <w:r>
              <w:t>Nama toko jika terbaca.</w:t>
            </w:r>
          </w:p>
        </w:tc>
      </w:tr>
      <w:tr>
        <w:tc>
          <w:tcPr>
            <w:tcW w:type="dxa" w:w="2946"/>
          </w:tcPr>
          <w:p>
            <w:r>
              <w:t>item_name</w:t>
            </w:r>
          </w:p>
        </w:tc>
        <w:tc>
          <w:tcPr>
            <w:tcW w:type="dxa" w:w="2946"/>
          </w:tcPr>
          <w:p>
            <w:r>
              <w:t>Indomie Goreng</w:t>
            </w:r>
          </w:p>
        </w:tc>
        <w:tc>
          <w:tcPr>
            <w:tcW w:type="dxa" w:w="2946"/>
          </w:tcPr>
          <w:p>
            <w:r>
              <w:t>Nama item.</w:t>
            </w:r>
          </w:p>
        </w:tc>
      </w:tr>
      <w:tr>
        <w:tc>
          <w:tcPr>
            <w:tcW w:type="dxa" w:w="2946"/>
          </w:tcPr>
          <w:p>
            <w:r>
              <w:t>quantity</w:t>
            </w:r>
          </w:p>
        </w:tc>
        <w:tc>
          <w:tcPr>
            <w:tcW w:type="dxa" w:w="2946"/>
          </w:tcPr>
          <w:p>
            <w:r>
              <w:t>2</w:t>
            </w:r>
          </w:p>
        </w:tc>
        <w:tc>
          <w:tcPr>
            <w:tcW w:type="dxa" w:w="2946"/>
          </w:tcPr>
          <w:p>
            <w:r>
              <w:t>Jumlah.</w:t>
            </w:r>
          </w:p>
        </w:tc>
      </w:tr>
      <w:tr>
        <w:tc>
          <w:tcPr>
            <w:tcW w:type="dxa" w:w="2946"/>
          </w:tcPr>
          <w:p>
            <w:r>
              <w:t>price</w:t>
            </w:r>
          </w:p>
        </w:tc>
        <w:tc>
          <w:tcPr>
            <w:tcW w:type="dxa" w:w="2946"/>
          </w:tcPr>
          <w:p>
            <w:r>
              <w:t>3500</w:t>
            </w:r>
          </w:p>
        </w:tc>
        <w:tc>
          <w:tcPr>
            <w:tcW w:type="dxa" w:w="2946"/>
          </w:tcPr>
          <w:p>
            <w:r>
              <w:t>Harga.</w:t>
            </w:r>
          </w:p>
        </w:tc>
      </w:tr>
      <w:tr>
        <w:tc>
          <w:tcPr>
            <w:tcW w:type="dxa" w:w="2946"/>
          </w:tcPr>
          <w:p>
            <w:r>
              <w:t>category</w:t>
            </w:r>
          </w:p>
        </w:tc>
        <w:tc>
          <w:tcPr>
            <w:tcW w:type="dxa" w:w="2946"/>
          </w:tcPr>
          <w:p>
            <w:r>
              <w:t>Makanan</w:t>
            </w:r>
          </w:p>
        </w:tc>
        <w:tc>
          <w:tcPr>
            <w:tcW w:type="dxa" w:w="2946"/>
          </w:tcPr>
          <w:p>
            <w:r>
              <w:t>Kategori.</w:t>
            </w:r>
          </w:p>
        </w:tc>
      </w:tr>
      <w:tr>
        <w:tc>
          <w:tcPr>
            <w:tcW w:type="dxa" w:w="2946"/>
          </w:tcPr>
          <w:p>
            <w:r>
              <w:t>total</w:t>
            </w:r>
          </w:p>
        </w:tc>
        <w:tc>
          <w:tcPr>
            <w:tcW w:type="dxa" w:w="2946"/>
          </w:tcPr>
          <w:p>
            <w:r>
              <w:t>7000</w:t>
            </w:r>
          </w:p>
        </w:tc>
        <w:tc>
          <w:tcPr>
            <w:tcW w:type="dxa" w:w="2946"/>
          </w:tcPr>
          <w:p>
            <w:r>
              <w:t>Subtotal item.</w:t>
            </w:r>
          </w:p>
        </w:tc>
      </w:tr>
    </w:tbl>
    <w:p>
      <w:pPr>
        <w:pStyle w:val="Heading2"/>
      </w:pPr>
      <w:r>
        <w:t>Lampiran E – Teknologi</w:t>
      </w:r>
    </w:p>
    <w:tbl>
      <w:tblPr>
        <w:tblStyle w:val="TableGrid"/>
        <w:tblW w:type="auto" w:w="0"/>
        <w:jc w:val="center"/>
        <w:tblLook w:firstColumn="1" w:firstRow="1" w:lastColumn="0" w:lastRow="0" w:noHBand="0" w:noVBand="1" w:val="04A0"/>
      </w:tblPr>
      <w:tblGrid>
        <w:gridCol w:w="4419"/>
        <w:gridCol w:w="4419"/>
      </w:tblGrid>
      <w:tr>
        <w:tc>
          <w:tcPr>
            <w:tcW w:type="dxa" w:w="4419"/>
            <w:shd w:fill="D9EAF7"/>
          </w:tcPr>
          <w:p>
            <w:r>
              <w:rPr>
                <w:b/>
              </w:rPr>
              <w:t>Komponen</w:t>
            </w:r>
          </w:p>
        </w:tc>
        <w:tc>
          <w:tcPr>
            <w:tcW w:type="dxa" w:w="4419"/>
            <w:shd w:fill="D9EAF7"/>
          </w:tcPr>
          <w:p>
            <w:r>
              <w:rPr>
                <w:b/>
              </w:rPr>
              <w:t>Teknologi</w:t>
            </w:r>
          </w:p>
        </w:tc>
      </w:tr>
      <w:tr>
        <w:tc>
          <w:tcPr>
            <w:tcW w:type="dxa" w:w="4419"/>
          </w:tcPr>
          <w:p>
            <w:r>
              <w:t>Mobile</w:t>
            </w:r>
          </w:p>
        </w:tc>
        <w:tc>
          <w:tcPr>
            <w:tcW w:type="dxa" w:w="4419"/>
          </w:tcPr>
          <w:p>
            <w:r>
              <w:t>Flutter / Dart</w:t>
            </w:r>
          </w:p>
        </w:tc>
      </w:tr>
      <w:tr>
        <w:tc>
          <w:tcPr>
            <w:tcW w:type="dxa" w:w="4419"/>
          </w:tcPr>
          <w:p>
            <w:r>
              <w:t>OCR</w:t>
            </w:r>
          </w:p>
        </w:tc>
        <w:tc>
          <w:tcPr>
            <w:tcW w:type="dxa" w:w="4419"/>
          </w:tcPr>
          <w:p>
            <w:r>
              <w:t>OCR on-device</w:t>
            </w:r>
          </w:p>
        </w:tc>
      </w:tr>
      <w:tr>
        <w:tc>
          <w:tcPr>
            <w:tcW w:type="dxa" w:w="4419"/>
          </w:tcPr>
          <w:p>
            <w:r>
              <w:t>Feature Extraction</w:t>
            </w:r>
          </w:p>
        </w:tc>
        <w:tc>
          <w:tcPr>
            <w:tcW w:type="dxa" w:w="4419"/>
          </w:tcPr>
          <w:p>
            <w:r>
              <w:t>TF-IDF</w:t>
            </w:r>
          </w:p>
        </w:tc>
      </w:tr>
      <w:tr>
        <w:tc>
          <w:tcPr>
            <w:tcW w:type="dxa" w:w="4419"/>
          </w:tcPr>
          <w:p>
            <w:r>
              <w:t>Classification</w:t>
            </w:r>
          </w:p>
        </w:tc>
        <w:tc>
          <w:tcPr>
            <w:tcW w:type="dxa" w:w="4419"/>
          </w:tcPr>
          <w:p>
            <w:r>
              <w:t>Naive Bayes</w:t>
            </w:r>
          </w:p>
        </w:tc>
      </w:tr>
      <w:tr>
        <w:tc>
          <w:tcPr>
            <w:tcW w:type="dxa" w:w="4419"/>
          </w:tcPr>
          <w:p>
            <w:r>
              <w:t>Prediction</w:t>
            </w:r>
          </w:p>
        </w:tc>
        <w:tc>
          <w:tcPr>
            <w:tcW w:type="dxa" w:w="4419"/>
          </w:tcPr>
          <w:p>
            <w:r>
              <w:t>Linear Regression</w:t>
            </w:r>
          </w:p>
        </w:tc>
      </w:tr>
      <w:tr>
        <w:tc>
          <w:tcPr>
            <w:tcW w:type="dxa" w:w="4419"/>
          </w:tcPr>
          <w:p>
            <w:r>
              <w:t>Storage</w:t>
            </w:r>
          </w:p>
        </w:tc>
        <w:tc>
          <w:tcPr>
            <w:tcW w:type="dxa" w:w="4419"/>
          </w:tcPr>
          <w:p>
            <w:r>
              <w:t>Local Database</w:t>
            </w:r>
          </w:p>
        </w:tc>
      </w:tr>
      <w:tr>
        <w:tc>
          <w:tcPr>
            <w:tcW w:type="dxa" w:w="4419"/>
          </w:tcPr>
          <w:p>
            <w:r>
              <w:t>Version Control</w:t>
            </w:r>
          </w:p>
        </w:tc>
        <w:tc>
          <w:tcPr>
            <w:tcW w:type="dxa" w:w="4419"/>
          </w:tcPr>
          <w:p>
            <w:r>
              <w:t>Git</w:t>
            </w:r>
          </w:p>
        </w:tc>
      </w:tr>
      <w:tr>
        <w:tc>
          <w:tcPr>
            <w:tcW w:type="dxa" w:w="4419"/>
          </w:tcPr>
          <w:p>
            <w:r>
              <w:t>Design</w:t>
            </w:r>
          </w:p>
        </w:tc>
        <w:tc>
          <w:tcPr>
            <w:tcW w:type="dxa" w:w="4419"/>
          </w:tcPr>
          <w:p>
            <w:r>
              <w:t>Figma (jika digunakan)</w:t>
            </w:r>
          </w:p>
        </w:tc>
      </w:tr>
    </w:tbl>
    <w:sectPr w:rsidR="00FC693F" w:rsidRPr="0006063C" w:rsidSect="00034616">
      <w:footerReference w:type="default" r:id="rId9"/>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Halaman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